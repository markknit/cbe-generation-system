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Mathematics | Grade 10 | Sub-Strand 2.1: Similarity and Enlargement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CBE Lesson Sequence  ·  12 Lessons  ·  24 Periods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SUB-STRAND OVERVIEW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Phenomenon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 passport photograph — a full-size person reduced to a tiny 3.5 cm × 4.5 cm box without distortion. How is this mathematically possible?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can a full-size photograph of a person be resized to fit a small passport photo box without distortion?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 SLOs — 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Determine the centre of enlargement and the linear scale factor for similar figures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the image of an object under an enlargement given the centre and linear scale factor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Determine the area and volume scale factors of similar figures and solids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Relate linear scale factor, area scale factor, and volume scale factor in enlargements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similarity and enlargement to real-life situations</w:t>
            </w:r>
          </w:p>
        </w:tc>
      </w:tr>
      <w:tr>
        <w:tc>
          <w:tcPr>
            <w:tcW w:type="dxa" w:w="2999"/>
            <w:shd w:val="clear" w:color="auto" w:fill="E2EFD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 SLOs — 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corresponding sides and angles of similar figures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linear, area, and volume scale factors from given measurements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enlarged or reduced images using compass and ruler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Solve problems involving scale drawings, maps, and real-life applications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 SLOs — Attitudes/Values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use of similarity and enlargement in art, architecture, photography, and mapping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precision and care when constructing geometric figures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Value the power of mathematical ratios to describe the real world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Number of Lessons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 lessons (24 periods of 40 minutes each)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Core Competencies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Critical Thinking and Problem Solving · Communication and Collaboration · Digital Literacy · Self-efficacy · Creativity and Innovation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Core Values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Curiosity · Responsibility · Precision · Excellence · Integrity</w:t>
            </w:r>
          </w:p>
        </w:tc>
      </w:tr>
      <w:tr>
        <w:tc>
          <w:tcPr>
            <w:tcW w:type="dxa" w:w="2999"/>
            <w:shd w:val="clear" w:color="auto" w:fill="E2EFD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Assessment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similarity tests, construction accuracy checks, scale factor calculations, problem sets, summary table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Summative: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Explanation document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Resources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photographs; maps and floor plans; connecting cubes; geometry sets; squared paper; calculator; Khan Academy — Similarity and Scale Factor; GeoGebra constructions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1: Introduction to the Phenomenon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Recall that shapes can be resized while keeping the same proportions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the driving question for the unit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Observe and describe how a photograph is resized; draw an initial model of how dimensions change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curiosity about how mathematics is used in photography, maps, and design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can a full-size photograph of a person be resized to fit a small passport photo box without distortion?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Launches the unit phenomenon. Students watch a video of fitting a passport photo into a document, generate questions, and record initial thinking about how resizing works.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Video clip of resizing a passport photograph (teacher-prepared or downloaded); printed photographs in different sizes; Driving Question Board; blank paper; ruler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Watch video of resizing a passport photograph; record: what changed and what stayed the same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Video of passport photo fitting; two printed photographs — one large, one small — of the same image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Pose phenomenon without introduction; ask 'What do you notice? What is the same and what is different?'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Think–Pair–Share: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→ partner → whole class; focus on dimensions and shape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stayed the same when the photograph was made smaller?'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Measure dimensions of large and small photographs; calculate the ratio of corresponding sides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photographs; ruler;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measure length and width of each photograph; calculate length ratio and width ratio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'Are the two ratios the same? What does this tell us?'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a 20 cm × 15 cm photo is reduced so the length becomes 4 cm, what is the new width?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Draw initial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do you think dimensions change when a shape is enlarged or reduced?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Blank squared paper; ruler; pencil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'Draw two rectangles that you think are the same shape but different sizes. What did you have to do to keep the shape the same?'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Pair-share models; identify key ideas: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multiply by a number, keep angle the same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initial models for comparison at unit end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Create the Driving Question Board: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what do we need to know to answer the passport photo question?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sticky notes; markers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Facilitate student question generation; group by theme (scale factor, area change, construction)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Read all questions; prioritise which will be answered in this unit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Photograph DQB for record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where else in real life are shapes enlarged or reduced? (maps, blueprints, models, projectors)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Photographs of maps, architectural plans, scale models, projected images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Brainstorm applications; connect to students' own experience (school plans, football field maps)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KWL chart: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what do we know, want to know, and will learn about similarity and enlargement?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Individual reflection: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'Which application of similarity do you find most interesting? Why?'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passport photo resizing; measured photo dimensions; drew initial model; created DQB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photograph can be resized while keeping the same proportions — dimensions change by a constant ratio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Introduces the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does resizing work without distortion?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2: Properties of Similar Figures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similar figures as shapes with equal corresponding angles and proportional corresponding sides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State the two conditions required for similarity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corresponding angles and sides in pairs of triangles and rectangles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Test whether two figures are similar by checking angle equality and side ratios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Distinguish between congruent and similar figures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similarity is a precise mathematical relationship, not just a vague impression of 'looking the same'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makes two figures 'similar', and how can we recognise similar figures from their measurements?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investigate the two conditions for similarity through hands-on comparison of shape pairs.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Take care with compass points.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Pairs of similar and non-similar triangles (printed); protractor; ruler; calculator; geometry sets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4 pairs of triangles; measure all angles and sides; record in a table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triangle pairs (similar and non-similar); protractor; ruler; measurement 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measure independently; teacher circulates to check accuracy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'Which pairs have equal angles? Which have proportional sides? Are these always both true?'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 the two conditions for similarity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Test: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are equal angles sufficient for similarity? Test pairs of rectangles with equal angles (90°) but different ratios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Pairs of rectangles with same angles but different side ratios; ruler;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measure and calculate side ratios; determine whether rectangles are similar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 triangles, equal angles guarantee similarity; for other shapes, both conditions must be checked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probe: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'Can two squares of different sizes be similar? Explain.'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Sort 8 shape pairs into similar / not similar; justify each decision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Sorting cards with 8 shape pairs; answer record 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work in pairs; must give a reason for each decision using angle or ratio evidence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 debrief: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share decisions; discuss disagreements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peer-mark sorting decisions using criteria from the lesson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'Are the two passport photographs similar figures? How do you know?'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Two printed photographs of different sizes of the same image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measure corresponding dimensions and calculate ratios; confirm similarity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'If the photographs are similar, what mathematical relationship links their dimensions?'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summary: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'Two figures are similar if and only if…' — students complete in own words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which questions about similar figures have been answered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sticky notes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Facilitate: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'Which DQB questions can we now partially or fully answer?'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update their models to include similarity conditions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Review DQB with class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Compared shape pairs; tested two conditions for similarity (equal angles, proportional sides)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Similar figures have equal corresponding angles AND proportional corresponding sides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passport photos are similar figures — both conditions confirmed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3: Centre of Enlargement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centre of enlargement as the fixed point from which an enlargement is measured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the image of a shape under enlargement given the centre and scale factor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Locate the centre of enlargement given an object and its image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Use rays from the centre of enlargement to locate image vertices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enlarged and reduced images using ruler and rays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Verify constructions by measuring corresponding sides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precision when drawing construction lines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the centre of enlargement is the key that links object and image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is the centre of enlargement and how is it used to construct an enlarged image?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learn to construct enlargements and locate the centre of enlargement through guided construction activities.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Take care with compass points.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Squared paper or dot paper; ruler; pencil; compass; geometry sets; printed construction examples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Examine a given enlargement: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rays through corresponding vertices; identify where they meet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example of a triangle and its enlargement on squared paper; ruler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Demonstrate: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a ray from each pair of corresponding vertices; all rays meet at the centre of enlargement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repeat with a second example; identify the centre of enlargement independently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is the centre of enlargement and where is it in relation to the object and image?'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Construct an enlarged image: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given triangle ABC and centre O, scale factor 2 — construct A'B'C'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Squared paper; ruler; pencil; triangle ABC and centre O marked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 steps: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ray OA, measure OA, mark A' at distance 2×OA; repeat for B and C; join A'B'C'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check by measuring: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is each side of A'B'C' exactly double the corresponding side of ABC?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task: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construct a scale factor 3 enlargement of a given quadrilateral from a given centre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Construct a reduction (fractional scale factor): scale factor ½ applied to a large triangle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Squared paper; ruler; large triangle with centre marked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does scale factor ½ mean? Where will the image be relative to the object?'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construct the reduction; measure to verify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image is between the centre and the object when 0 &lt; k &lt; 1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Locate the centre of enlargement given an object and image (reverse problem)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object-image pairs; ruler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draw rays through pairs of corresponding vertices; find intersection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Peer-check: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located centres with partners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sketch an object and image; mark the centre of enlargement and explain how you found it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Apply to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passport photo centre of enlargement is the camera/scanner focal point — discuss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 of camera and film/sensor; photograph scaling diagram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 mathematical construction to real photography: the lens acts as the centre of enlargement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'When you zoom in on a photo on your phone, what is the centre of enlargement?'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reflection: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describe in your own words what the centre of enlargement represents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Drew rays to locate centre of enlargement; constructed enlarged and reduced images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Centre of enlargement is the fixed point from which all enlargement rays originate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camera lens acts as the centre of enlargement when taking a photograph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4: Linear Scale Factor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linear scale factor (LSF) as the ratio of corresponding side lengths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LSF given two corresponding sides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Use LSF to find missing side lengths in similar figures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LSF from given measurements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Find missing side lengths using the ratio LSF = image length ÷ object length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Solve problems involving maps, models, and scale drawings using LSF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accuracy in ratio calculations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LSF is the fundamental multiplier linking all corresponding measurements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we calculate the linear scale factor and use it to find missing side lengths of similar figures?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practise calculating and applying the linear scale factor to find missing measurements in similar figures.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Squared paper; ruler; calculator; LSF problem worksheets; map or scale drawing example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Given pairs of similar triangles, calculate the ratio of each pair of corresponding sides; confirm all ratios are equal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similar triangle pairs with labelled side lengths;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calculate 3 ratios per pair; confirm they are equal (the LSF)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does LSF = 2.5 mean in words? What does LSF = 0.4 mean?'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oral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'If LSF = 3 and a side of the object is 4 cm, what is the corresponding image side?'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 LSF to find missing side lengths in similar figures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LSF problem worksheet with 4 problems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one example: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identify corresponding sides, calculate LSF, use it to find unknowns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remaining problems; peer-check with worked solutions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 problems finding missing lengths in similar figures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Apply LSF to a map 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map has scale 1:50,000; find real distances from map measurements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map excerpt or diagram; ruler;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measure map distances with ruler; multiply by scale factor to get real distances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'A map scale of 1:50,000 means what? Is 1:50,000 an enlargement or a reduction?'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task: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measure 3 distances on the map and convert to real-world distances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Apply LSF to a model 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model car has LSF 1/20 compared to the real car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car dimensions diagram; real car dimensions;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calculate real car dimensions from model measurements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Extension: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'If the real car is 4.8 m long, what is the model's length in cm?'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Peer-check calculations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 and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does LSF link to the passport photo phenomenon?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model diagrams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calculate the LSF between their two passport photographs from Lesson 1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LSF would reduce a 15 cm × 12 cm photo to 3.5 cm × 2.8 cm?'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DQB update: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which questions about scale factor are now answered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Calculated LSF from side ratios; solved missing length problems; applied to maps and models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LSF = image length ÷ object length; links all corresponding lengths of similar figures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Passport photo LSF calculated from actual measurements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5: Area Scale Factor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State that area scale factor (ASF) = k² where k is the linear scale factor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the area of an image given the area of the object and the LSF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why ASF = k²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ASF from given LSF or from measured areas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Find unknown areas using the formula ASF = k²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Verify the relationship by direct measurement on constructed figures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area grows as the square of linear dimensions — a powerful and non-obvious mathematical result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systematic verification skills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If the linear scale factor is k, what is the relationship between the areas of similar figures?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discover that area scales as the square of the linear scale factor through direct measurement and calculation.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Squared paper; ruler; calculator; area calculation worksheet; video clip on area scale factor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Draw a 2 × 3 rectangle; enlarge by LSF = 2; draw the 4 × 6 image; count squares in both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Squared paper; pencil; ruler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draw both rectangles; count squares (area of object = 6 sq units; image = 24 sq units)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'The lengths doubled — but the area did not double. What happened to the area?'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'If LSF = 3, how many times bigger is the area?'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Tabulate: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 LSF = 1, 2, 3, 4 — calculate expected area ratio; verify by construction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Results table; squared paper; ruler;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complete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LSF | LSF² | measured area ratio; confirm ASF = k²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 WHY area scales as k² (both length and width are multiplied by k)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'If LSF = 5, the area scale factor is ___. If the object area is 8 cm², the image area is ___.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Solve ASF problems: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given object area and LSF, find image area; given areas, find LSF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ASF problem worksheet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one of each type; students complete remaining problems independently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Peer-check with worked solutions; discuss common errors (confusing LSF and ASF)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 ASF problems of mixed types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Watch short video on area scale factor applications; identify passport photo area change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Video on area scale factor in photography/printing (Khan Academy or teacher-prepared)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calculate: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passport photo LSF = 0.25 (relative to original), what fraction of the original area does it occupy?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'Is the passport photo area ¼ or 1/16 of the original? Why?'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explanation: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'The area scale factor equals k² because…'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 and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ASF = k² to the model with a worked example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student models; squared paper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annotate their models with the ASF formula and a worked example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Partner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is the formula and example correct?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Review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are the area-related questions now answered?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Discovered ASF = k² by counting squares; applied to photography and area problems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Area scale factor equals the square of the linear scale factor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Passport photo area is k² × original area — explains why the photo is much smaller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6: Volume Scale Factor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State that volume scale factor (VSF) = k³ where k is the linear scale factor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the volume of an image solid given the volume of the object and the LSF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why VSF = k³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VSF from given LSF or measured volumes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Find unknown volumes using the formula VSF = k³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Verify the relationship using simple 3D shapes (cuboids)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curiosity about how a small change in linear scale produces a large change in volume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real-world implications (scale models, packaging, medical imaging)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If the linear scale factor is k, what is the relationship between the volumes of similar solids?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discover that volume scales as the cube of the linear scale factor through systematic investigation with cuboids.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Connecting cubes or cuboid models; ruler; calculator; VSF problem worksheet; volume scale factor video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Build a 1×1×1 cube; then a 2×2×2 cube; count unit cubes in each; calculate the ratio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Connecting cubes or sugar cube models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build both; count cubes (1 vs. 8); calculate ratio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'The lengths doubled — the volume multiplied by 8. How does 2 relate to 8?'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'If LSF = 3, how many times bigger is the volume?'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Tabulate: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 LSF = 1, 2, 3, 4 — calculate expected volume ratio; verify by construction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Results table; connecting cubes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complete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LSF | LSF³ | measured volume ratio; confirm VSF = k³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 WHY volume scales as k³ (length × width × height all multiplied by k)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'If LSF = 4, VSF = ___. If object volume is 5 cm³, image volume = ___.'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Solve VSF problems: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given object volume and LSF, find image volume; given volumes, find LSF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VSF problem worksheet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one of each type; students complete remaining problems independently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Peer-check with worked solutions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 VSF problems of mixed types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Apply VSF to a model 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model ship has LSF 1/50 — what fraction of the real ship's volume does it have?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ship dimensions; real ship volume calculation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calculate VSF = (1/50)³ = 1/125,000; discuss the huge difference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Extension: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the real ship holds 50,000 m³ of cargo, what volume does the model represent?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Written explanation of why small models are so much less than real objects in volume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VSF = k³ alongside ASF = k² and LSF = k; create a summary of all three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 models; summary table template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create a side-by-side comparison: LSF | ASF | VSF and their relationships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Pair-check summaries for accuracy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Review with class; prepare for next lesson on the full relationship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Built cuboid models; discovered VSF = k³; applied to model and container problems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Volume scale factor equals the cube of the linear scale factor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small linear reduction produces a very large volume reduction (k³ effect)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7: Relationships: LSF, ASF, and VSF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State the relationships: ASF = LSF², VSF = LSF³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any one scale factor given another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Solve problems that require moving between linear, area, and volume scale factors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LSF from ASF (LSF = √ASF) and from VSF (LSF = ∛VSF)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Solve multi-step problems involving all three scale factors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relationships to real-world contexts (maps, models, photographs)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algebraic reasoning skills in relating the three scale factors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elegance of the mathematical connection between dimensions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are the linear, area, and volume scale factors mathematically related, and how do we move between them?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consolidate and apply the three-way relationship between LSF, ASF, and VSF through problem-solving.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Calculator; LSF/ASF/VSF relationship worksheet; summary table from Lesson 6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Review the three formulae: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ASF = k², VSF = k³ — confirm with 2–3 numerical examples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 summary tables from Lesson 6;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oral review: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teacher calls out k, students call back ASF and VSF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verify 3 examples independently; check with partner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k = 1.5, what are ASF and VSF?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Reverse calculation: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given ASF = 16, find LSF; given VSF = 27, find LSF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Relationship worksheet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Guided steps: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LSF = √16 = 4; LSF = ∛27 = 3; then verify by computing ASF and VSF back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4 reverse calculations independently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 problems — some forward, some reverse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Mixed problems: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given area of object and image, find LSF; then find VSF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Mixed problem worksheet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'Object area = 9 cm², image area = 36 cm² → ASF = 4 → LSF = 2 → VSF = 8'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remaining problems; peer-check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'In what order do you need to calculate when the problem gives you areas or volumes?'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Apply all three to a real scenario: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room plan has LSF 1:100 — find the real room area and volume from plan measurements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Floor plan with measurements;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measure plan room dimensions; calculate real dimensions, area, and volume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Extension: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'The room needs to be carpeted. What area of carpet is needed in m²?'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task: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 all steps of the calculation for someone who hasn't studied scale factors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 and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summary of all three relationships on one diagram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student models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create a one-page summary diagram: k → k² (ASF) → k³ (VSF)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Review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all questions about scale factor relationships as answered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Self-assessment: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which relationship do I find most challenging? Why?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Practised converting between LSF, ASF, and VSF; solved multi-step problems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ASF = LSF²; VSF = LSF³; can calculate any one from another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three scale factors are mathematically linked — understanding one gives the others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8: Constructing Similar Figures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the image of a polygon under enlargement using a given centre and scale factor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Verify constructions by measuring corresponding sides and angles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Accurately construct enlarged and reduced polygons using ruler and rays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Verify similarity by measuring and calculating ratios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scale drawings of real objects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precision and patience in geometric construction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accurate construction is a foundational skill in engineering and design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we accurately construct the image of a complex shape under an enlargement?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practise constructing enlargements and reductions of polygons, applying all the skills from previous lessons.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Take care with compass points.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Squared paper; ruler; compass; geometry set; protractor; construction exercise sheets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Construct the image of triangle PQR under enlargement, centre O, scale factor 3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Squared paper; ruler; triangle PQR and centre O marked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draw rays OP, OQ, OR; mark P', Q', R' at 3× the distances; join the image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Measure sides of P'Q'R' and divide by corresponding sides of PQR; confirm = 3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'Is the image similar to the object? How do you know?'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Construct the image of a quadrilateral ABCD under reduction, scale factor ⅓, centre O outside the shape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Squared paper; ruler; quadrilateral and centre marked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Guided steps; students note that when centre is outside the shape, rays must be extended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Verify by measuring; 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'Where does the image appear relative to the object?'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sketch the object, image, and centre; label rays and measurements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Construct a scale drawing of the classroom on squared paper using LSF 1:50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Measuring tape; squared paper (1 cm = 50 cm); ruler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measure classroom dimensions in groups; calculate scaled dimensions; draw the plan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plans from different groups; discuss measurement accuracy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task: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calculate the real floor area and the plan area; verify ASF = k²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Solve a construction 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given the image and the centre, reconstruct the original object (scale factor ½ — so reverse by applying factor 2)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image with centre marked; ruler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draw reverse rays from centre through image vertices; mark object vertices at half distance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Peer-check constructions; 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do you know which direction to draw the rays?'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assessment: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independently construct the original object for a new example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Review construction accuracy: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measure all corresponding sides and angles; calculate actual vs. theoretical ratios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Completed construction sheets; ruler; protractor;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calculate % error for their constructions: (actual ratio − theoretical ratio) / theoretical ratio × 100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sources of error; how to minimise them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Self-assessment: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identify one construction skill to improve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Constructed enlargements and reductions; created a classroom scale drawing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Accurate constructions require careful measurement of rays from the centre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Scale drawings are enlarged/reduced versions — the same relationship as the passport photo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9: Applications: Maps and Scale Drawings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Interpret map scales as linear scale factors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real distances from map distances and vice versa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LSF to reading and creating scale drawings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Measure map distances and convert to real distances using LSF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required map measurements from real dimensions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Create a simple scale drawing of a real object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importance of maps and scale drawings in navigation, construction, and planning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accuracy in measurement and conversion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is similarity and enlargement used in maps, architectural plans, and other real-world scale drawings?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apply their scale factor knowledge to interpret maps and create their own scale drawings.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map extract with stated scale; ruler; calculator; graph paper for scale drawing; measuring tape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Read a map scale: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convert 1:25,000 to a sentence; calculate real distances for 5 map measurements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map with scale 1:25,000; ruler;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measure map segments with ruler; multiply by 25,000; convert to km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'Is this an enlargement or a reduction? What is the LSF as a decimal?'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'A 3 cm measurement on this map represents ___ km in reality'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map distances from real distances: if two towns are 12 km apart, how far apart are they on a 1:50,000 map?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Calculator; map problem worksheet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solve 4 problems converting real distances to map distances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Peer-check with worked solutions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when would you need to calculate map distance from real distance? (making a map)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an architectural floor plan; interpret scale; calculate real room dimensions and floor areas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floor plan with stated scale (e.g., 1:100); ruler;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measure each room on the plan; calculate real dimensions; calculate floor area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'Which room is largest? How much carpet would the whole flat need?'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task: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present room dimensions and areas in a table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Create your own scale drawing: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measure a school classroom and draw a floor plan at 1:50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Measuring tape; graph paper; ruler; pencil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Groups measure the classroom; calculate scaled dimensions; draw the plan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plans from different groups; identify and discuss any discrepancies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Reflection: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was the hardest part of making an accurate scale drawing?'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does map reading use similarity and enlargement?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student models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connect map scale to LSF and ASF; add map application to their models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Review DQB: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map-related questions as answered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Peer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'Can you think of a situation where you would need to use a map scale in everyday life?'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Read map scales; converted map distances to real distances; interpreted a floor plan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Map scale is a linear scale factor; area on the map relates to real area by ASF = k²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Maps are mathematical reductions of reality — the same principle as passport photos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10: Applications: Area and Volume in Real Life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ASF to calculate the amount of material needed to cover similar surfaces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VSF to calculate capacities of similar containers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Interpret the meaning of ASF and VSF in real-world contexts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paint or fabric required using ASF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capacity ratios using VSF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Solve multi-step real-life problems using LSF, ASF, and VSF together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understanding area and volume scale has direct practical implications for cost, materials, and efficiency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perseverance when solving multi-step problems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area and volume scale factors apply to real problems such as painting surfaces, filling containers, and comparing models with originals?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apply area and volume scale factors to real-world problems involving materials, containers, and costs.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Calculator; real-life application worksheet; container diagrams; paint coverage data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tin of paint covers 10 m². If the wall dimensions are scaled by factor 3, how many tins are needed for the larger wall?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Paint coverage problem card;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identify: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larger wall area = 3² × original area = 9 × original area → 9 tins needed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 we square the scale factor? Draw a diagram to show why.'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solve a similar problem with LSF = 4 and different original area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two similar water tanks have LSF = 2. If the small tank holds 500 litres, how much does the large tank hold?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Tank diagram;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calculate VSF = 2³ = 8; large tank = 8 × 500 = 4,000 litres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does a small change in linear dimensions produce a large change in volume?'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Peer 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create and swap your own tank problem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statue and a model have LSF = 1:20. The model uses 0.5 kg of bronze. How much does the statue use?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Statue/model problem card;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identify this as a VSF problem (mass ∝ volume): VSF = 20³ = 8,000; statue mass = 4,000 kg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'Does this seem reasonable for a bronze statue? What real statues could be this heavy?'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explanation: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why do we use VSF for mass calculations?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Costing 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painting a model costs KES 200 (using ASF), what does painting the full-size version cost at same rate?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Costing problem worksheet;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identify ASF needed; calculate proportional cost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Peer-check and 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does cost scale with area rather than volume for painting?'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 real-life ASF and VSF problems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Connect to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calculate the exact LSF, ASF for the passport photo scenario from Lesson 1 measurements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Measurements from Lesson 1;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revisit their Lesson 1 photograph measurements; calculate LSF and ASF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'Now you can fully explain the passport photo phenomenon using mathematics'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DQB update: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all area/volume application questions as answered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Solved paint, tank, and statue problems using ASF and VSF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Material needed scales with area (ASF); capacity scales with volume (VSF)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Practical applications confirm the mathematical relationships discovered in lessons 5–6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11: Problem Solving with Similarity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similarity in unfamiliar geometric and real-world contexts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Select the appropriate scale factor (LSF, ASF, or VSF) for a given problem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Solve multi-step similarity problems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Analyse word problems to identify whether LSF, ASF, or VSF is needed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geometric reasoning to identify similar triangles within larger figures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Present solutions with clear working and justification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persistence and systematic thinking when tackling multi-step problems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recognising mathematical structure is a transferable skill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we identify and solve similarity problems when they are embedded in unfamiliar real-world contexts?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consolidate all similarity and enlargement knowledge by solving a range of multi-step and contextualised problems.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Problem set worksheet; calculator; geometry set; squared paper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Identify similar triangles in a diagram: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triangle within a triangle (AA condition); state the LSF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 with overlapping similar triangles; ruler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identify corresponding angles (using parallel lines or given angle data); state AA similarity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Calculate LSF from given side lengths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given a diagram, identify similar triangles and state why they are similar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Solve a shadow 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2 m pole casts a 3 m shadow; a nearby tree casts a 12 m shadow — find the tree height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Shadow diagram; problem card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Guide students to identify the two similar triangles formed by the pole/shadow and tree/shadow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Students set up ratio: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2/3 = h/12 → h = 8 m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Peer-check; 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assumption must you make for this method to work?'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Solve a photography 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camera lens produces an image that is 1/50 of the object height — find the image dimensions for a person 1.7 m tall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Photography diagram;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calculate image height; discuss whether this is LSF or a different type of ratio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Extension: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find the area scale factor and the area of the image on the film/sensor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explanation: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which type of scale factor is relevant here and why?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Mixed problem set: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 problems requiring students to select the correct scale factor type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Mixed problem worksheet covering maps, models, areas, and volumes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work independently; teacher circulates and asks probing questions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Peer-mark with worked solutions; discuss common errors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 debrief: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which type of problem is most commonly confused? Why?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Review Summary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ensure all 11 lessons are recorded accurately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Summary Tables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any missing rows; peer-review for accuracy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Teacher reviews sample tables; provide written feedback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Reflection: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is the most powerful idea I have learned in this unit?'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Identified similar triangles; solved shadow, photography, and mixed context problems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Similar triangles arise naturally in real-world contexts; selecting the right scale factor is key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Problem-solving with similarity applies to photography — directly relevant to the phenomenon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12: Unit Consolidation and Final Explanation Preparation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Summarise all key concepts: similar figures, centre of enlargement, LSF, ASF, VSF, and applications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a complete mathematical explanation of the driving question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Self-assess readiness for the Final Explanation task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Solve review problems covering all unit concepts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Complete the Summary Table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Draft the Final Explanation with evidence from all lessons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confidence in applying all unit concepts to unfamiliar situations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power of mathematical reasoning to explain real phenomena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can I use all the mathematical ideas from this unit to fully explain the passport photo phenomenon?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all summary work, solve a review problem set, and prepare their Final Explanation document.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Summary Table (student copies); DQB poster; Final Explanation task description; rubric; calculator; geometry set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Review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 problems covering similar figures, LSF, ASF, VSF, and construction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Review problem set; calculator; geometry set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quiz independently; teacher circulates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Peer-mark with worked solutions; identify any remaining gaps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Teacher notes common errors for class debrief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Answer the driving question as a class: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can a full-size photo be resized to fit a passport box without distortion?'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all evidence from 12 lessons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Facilitate class construction of a complete mathematical explanation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write the class explanation in their own words in notebooks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other real-world applications use the same mathematical ideas?'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Complete the Summary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verify all 12 lessons are recorded; peer-review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Summary Tables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missing rows; swap with partner for review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Peer feedback: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is each entry accurate and does it connect to the driving question?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Teacher spot-checks and provides written feedback on 5–6 tables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 the Final Explanation document and rubric; self-assess on each criterion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Explanation task description; rubric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read the rubric; rate themselves 1–4 on each criterion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Partner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'Which criterion is your strongest? Which needs most work?'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write a 5-minute plan for their Final Explanation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Reflection: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has your mathematical model of the passport photo phenomenon evolved over 12 lessons?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model from Lesson 1; current model; DQB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compare initial and final models side by side; annotate what changed and why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 share: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3–4 students describe their model evolution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'In three sentences, explain how the passport photo fits into a small box without distortion'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Completed review quiz; answered driving question; reviewed Summary Table; planned Final Explanation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All unit concepts connect: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similarity → scale factors → applications → phenomenon explanation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Complete understanding: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passport photo resizing is a mathematical enlargement using a specific LSF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