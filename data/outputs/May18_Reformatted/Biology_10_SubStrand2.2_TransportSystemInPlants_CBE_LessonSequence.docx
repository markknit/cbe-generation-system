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i w:val="0"/>
          <w:color w:val="1F3864"/>
          <w:sz w:val="28"/>
        </w:rPr>
        <w:t>Biology | Grade 10 | 2.2 Transport System in Plants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1F6B75"/>
          <w:sz w:val="22"/>
        </w:rPr>
        <w:t>CBE Lesson Sequence  ·  22 Lessons  ·  44 Periods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SUB-STRAND OVERVIEW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Subject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Biology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Grade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Grade 10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Strand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2.0 Anatomy and Physiology of Plants</w:t>
            </w:r>
          </w:p>
        </w:tc>
      </w:tr>
      <w:tr>
        <w:tc>
          <w:tcPr>
            <w:tcW w:type="dxa" w:w="2999"/>
            <w:shd w:val="clear" w:color="auto" w:fill="E2EFD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Sub-Strand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2.2 Transport System in Plants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Author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Jackline Mwambere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Number of Lessons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22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Number of Periods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44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Anchoring Phenomenon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Spinach and sukuma wiki plants wilt quickly on hot, windy days even after watering, while nearby mango and cassava plants remain fresh. Why?</w:t>
            </w:r>
          </w:p>
        </w:tc>
      </w:tr>
      <w:tr>
        <w:tc>
          <w:tcPr>
            <w:tcW w:type="dxa" w:w="2999"/>
            <w:shd w:val="clear" w:color="auto" w:fill="E2EFD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Why do some crops like spinach wilt quickly during dry, windy days, while others like mango trees remain fresh and green?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Learning Outcomes: 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a) Relate structures of the plant transport system to their functions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b) Illustrate vascular tissue arrangement in monocots and dicots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c) Demonstrate water and mineral uptake from roots to leaves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d) Demonstrate factors affecting transpiration rate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e) Describe translocation of manufactured food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Learning Outcomes: 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Conduct investigations on transport, transpiration and translocation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Draw and label diagrams of plant transport structures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Collect, record and interpret experimental data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Apply knowledge to real farming challenges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Learning Outcomes: 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the importance of plant transport to food security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curiosity and care with living materials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Value teamwork and honest recording in investigations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Core Competencies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Digital literacy · Collaboration/Communication · Critical thinking · Self-efficacy · Learning to learn</w:t>
            </w:r>
          </w:p>
        </w:tc>
      </w:tr>
      <w:tr>
        <w:tc>
          <w:tcPr>
            <w:tcW w:type="dxa" w:w="2999"/>
            <w:shd w:val="clear" w:color="auto" w:fill="E2EFD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Core Values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Curiosity · Responsibility · Respect · Care and Compassion · Excellence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Assessment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Formative: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observation, discussion, diagrams, practical reports, summary table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Summative: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Final Explanation document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Resources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Live plant specimens (spinach, maize, bean, mango leaf); microscopes/hand lens; dialysis tubing; food dye; Khan Academy videos; PhET simulations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1: Introduction to the Phenomenon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Recall that plants contain internal structures involved in water movement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Identify the unit driving question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Observe and record plant wilting; draw an initial model of water movement inside a plant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curiosity about how plants respond to their environment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Why do some crops like spinach wilt quickly on hot windy days while mango trees stay green?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Launches the unit phenomenon. Students encounter wilting crops, generate questions, and produce initial models of water movement inside plants.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Handle live plant material with care; wash hands after touching soil.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Wilted spinach or sukuma wiki; fresh mango branch; Driving Question Board poster; blank A4 paper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 wilted spinach alongside fresh mango branch; record observations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Live plant samples or time-lapse video of wilting and recovery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Show samples/video without explanation; ask 'What do you notice? What are you wondering?'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Think–Pair–Share: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individual → partner → whole-class share-out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list 2 observations and 1 question about wilting plants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Draw 'what is happening inside the plant?' diagram showing roots, stem, leaves and water arrows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Blank A4 paper; large class diagram for reference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Prompt: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'Draw what you think is happening inside the plant when it wilts and when it recovers'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Pair-share diagrams; identify what students agree and disagree 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Collect initial model diagrams for formative reference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Contribute questions to the class Driving Question Board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Driving Question Board (poster or whiteboard section); sticky notes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Facilitate DQB creation; group student questions by theme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Model 'I notice … I wonder …' sentence stems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Count and categorise student questions to inform lesson sequence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what do we already know about plant structure?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Textbook diagrams or large poster of a whole plant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Elicit prior knowledge; accept all ideas without correction at this stage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Record prior knowledge on a KWL chart (Know–Want to know–Learned)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Oral probe: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'Name one structure inside a plant and guess its job'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Draw 'My Plant Model — Start of Unit':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roots, stem, leaves, water movement arrows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Model template or blank paper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Explain that models will be updated each lesson as understanding grows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share initial models with partners; note what is uncertain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Collect models; note common misconceptions for future lessons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Observed wilting spinach; drew initial models of water movement inside plants; posted questions on Driving Question Board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Plants need water for survival; when water is lost faster than absorbed, cells lose turgor and the plant wilts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phenomenon shows what happens when the transport system cannot keep up with water loss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2: What Do Plants Need to Survive?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List the substances plants need: water, mineral salts, carbon dioxide, light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why each substance is essential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Sort plant needs by category; link each need to a transport process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that plants, like humans, have basic survival needs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What substances do plants need to survive, and how do they obtain them?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Establishes prior knowledge of plant needs and creates the link to why a transport system is necessary.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Cards with plant needs written on them; sorting mats; textbook or chart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Brainstorm: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what do plants need to survive? Record ideas individually then share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Blank cards; markers for brainstorm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Pose question; accept all responses; record on board without evaluation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Think–Pair–Share; create class mind-map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Quick class poll: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thumbs up/down for each suggested need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Sort plant needs into categories: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from soil, from air, from sunlight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Sorting cards and sorting mat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Facilitate sorting activity; ask 'How does the plant get each one?'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Group discussion; justify sorting decisions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'Draw an arrow showing where water enters a plant'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Link each need to a transport process: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water via roots, minerals via roots, sugars via phloem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Simple diagram of plant showing roots, stem, leaves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Guided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'If plants need water at every cell, how does it travel from soil to leaf?'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 to driving question: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'This is why plants have a transport system'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Oral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can students identify which structure transports water vs. food?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Driving Question Board: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question 'How do plants get water from the soil?'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Driving Question Board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Guide students to connect plant needs to the phenomenon (wilting = lack of water)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Re-read driving question together and discuss what we need to find out next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Check that DQB links to upcoming lessons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plant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arrows showing where water, minerals and CO₂ enter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Initial model from Lesson 1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Model how to add labels and arrows to an existing diagram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Pair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did you change in your model?'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 model updates; note which students include mineral salts vs. only water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Sorted plant needs into categories; linked each need to a transport process; updated initial model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Plants need water, mineral salts, CO₂ and light; water and minerals must be transported from soil to all cells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Transport is essential because plant cells everywhere need water, not just roots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3: Overview of Plant Transport System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Name xylem and phloem as the two main transport vessels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State that xylem transports water and minerals upward; phloem transports sugars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Label xylem and phloem on a whole-plant diagram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Distinguish between the two vessels by function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interest in how microscopic structures enable a whole plant to function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What are xylem and phloem, and what does each transport?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Introduces the two main transport vessels by name and function, providing a framework for the detailed lessons that follow.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Large whole-plant diagram or poster; coloured pencils (blue for xylem, green for phloem)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Examine a large labelled diagram of a whole plant; identify xylem and phloem by colour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Large poster or projected diagram of plant cross-section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Introduce xylem and phloem as 'transport tubes'; avoid full structural detail at this stage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Analogy: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xylem = water pipes, phloem = sugar delivery system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Oral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'Which vessel carries water? Which carries food?'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Colour-code a blank plant diagram: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blue for xylem pathway, green for phloem pathway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Blank plant diagrams; blue and green pencils/pens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Circulate; ensure students trace the correct continuous pathway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Think-aloud: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trace a water molecule from root hair to stomata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Collect diagrams; check that pathways are correctly direction-labelled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why does a plant need two separate transport systems?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Completed colour-coded diagrams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Pose question; guide discussion without giving answer; accept hypotheses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Connect to human circulatory system as an analogy (arteries/veins)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'Give one reason why xylem and phloem must be separate'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is the difference between xylem and phloem?'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Driving Question Board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teacher-generated question if students have not raised it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Revisit phenomenon: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'When spinach wilts, which vessel is most affected?'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predict the answer; record predictions to revisit later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plant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label xylem and phloem in correct positions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Running plant model diagram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Emphasise: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'Your model should now show two distinct pathways'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Lesson 1 model vs Lesson 3 model; discuss what changed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Note which students now include directionality (up vs. up and down)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Colour-coded whole-plant diagram with xylem (blue) and phloem (green) pathways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Xylem transports water and minerals upward; phloem transports sugars in both directions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plant has two separate transport vessels, each with a different role in keeping all cells supplied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4: Root Structure and Function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Describe the structure of a root hair cell (large surface area, thin wall, vacuole)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how root hairs are adapted for absorption (Obj a)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Observe real roots or a diagram; identify root hair zone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Draw and label a root hair cell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the link between microscopic cell structure and whole-plant function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does the structure of root hair cells help plants absorb water and minerals?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Examines root structure in detail, establishing the site and mechanism of water entry — essential foundation for Lesson 13.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Wash hands after handling soil or roots; handle seeds gently.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Germinated bean seeds with visible roots; hand lens or microscope; root diagram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 germinated bean roots with a hand lens; record observations of root structure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Germinated bean seeds; hand lens; diagram of root tip and root hair zone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Distribute seeds; guide observation: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'Look at the fuzzy zone near the tip — what do you see?'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Think-aloud: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'Each fuzzy strand is a root hair cell — one single cell'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Quick sketch of root with annotations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Examine diagram of root hair cell; identify: cell wall, cell membrane, large vacuole, cytoplasm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Labelled diagram of root hair cell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Use guided labelling: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display unlabelled diagram, students suggest labels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 structure to function: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'Why is the vacuole large? Why is the wall thin?'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list 3 adaptations of root hair cells and their functions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Calculate: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if 1 cm of root has 100 root hairs, how many per metre? Discuss why this matters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Calculators or mental maths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Guide calculation; emphasise that large surface area increases absorption rate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Real-world link: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'After rain, why do plants recover quickly?'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explain in writing why root hairs increase absorption efficiency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'How does water get from the soil into the root?'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Driving Question Board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Connect today's learning to the phenomenon: wilting is loss of water from cells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Foreshadow Lesson 13: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'We will see exactly how water crosses the root hair membrane'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vote on the most important question still unanswered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plant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root hair cells at the base of the root with arrows showing water entry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Running plant model diagram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Model how to zoom in on part of a diagram to show cellular detail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'Your model is getting more accurate — what else do you need to show?'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with partner's model; share one improvement idea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Observed germinated bean roots; drew and labelled root hair cell; calculated surface area advantage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Root hair cells have a large surface area, thin walls and large vacuole — all adaptations for rapid water absorption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root hair design maximises the rate of water uptake, which is critical when plants are losing water through leaves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5: Stem Structure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Describe the internal structure of a herbaceous stem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Identify epidermis, cortex, vascular bundle (xylem + phloem), pith (Obj a)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Observe and sketch a stem cross-section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Identify vascular bundles in a real or prepared stem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curiosity about the hidden internal organisation of familiar plants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What does the inside of a stem look like, and how is it organised for transport?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Reveals the internal arrangement of a stem, connecting macroscopic structure to the transport functions already introduced.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Only teacher cuts with the blade; students handle pre-cut sections only.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Fresh celery stalks or young bean stems; sharp blade (teacher-only); hand lens; red food dye solution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'Draw what you think the inside of a stem looks like if you cut it across'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Blank paper; pencils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 NOT show stem cross-section yet; let students predict based on prior lessons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Think-aloud: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 expect to see … because …'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Collect predictions; note whether students include xylem/phloem from Lesson 3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 pre-cut stem cross-sections with a hand lens; identify the visible 'dots' (vascular bundles)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Pre-cut celery or bean stem sections; hand lens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Circulate; guide students to find the ring of vascular bundles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Compare prediction with observation: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is the same? What is different?'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Annotated sketch of observed cross-section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prediction diagrams with actual cross-section diagram; label epidermis, vascular bundle, pith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Labelled diagram of herbaceous stem cross-section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Guided labelling activity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 to previous lessons: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'Which part of the vascular bundle is xylem? Which is phloem?'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draw and label a stem cross-section from memory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Dye demonstration: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place celery stalk in red food dye; predict where the dye will travel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Celery stalk in red dye solution (set up in advance); pre-cut sections showing dye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Show cross-section stained with dye; ask 'Which tissue absorbed the dye and why?'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 to xylem structure: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hollow dead cells ideal for water flow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record observation and explain using xylem function knowledge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plant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clear labels for xylem and phloem within the stem cross-section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Running plant model diagram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model progression from Lesson 1 to Lesson 5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Pair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'How has your understanding of the stem changed?'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update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does diagram show xylem inside phloem (correct for dicot)?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Observed stem cross-sections; identified vascular bundles; watched dye travel through xylem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stem contains vascular bundles with xylem (innermost) and phloem; xylem is continuous from root to leaf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stem's internal transport highway connects root absorption to leaf use — disrupting it would kill the plant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6: Leaf Structure and Transport Role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Identify veins (vascular bundles), stomata, guard cells and mesophyll in a leaf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how leaf structure supports both transport and gas exchange (Obj a)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Observe a leaf, locate veins; use a microscope or diagram to identify stomata and guard cells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how multiple structures work together to support the life functions of a leaf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 the veins and stomata of a leaf connect to the plant's transport system?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Completes the organ-level structural overview (roots, stem, leaf) and connects leaf structure to both water transport and transpiration.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Handle sharp edges of leaves with care; wash hands after handling plant material.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Fresh leaves; hand lens; diagram of leaf cross-section; microscope or prepared slides (if available)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Hold a leaf up to light; trace the veins; predict what the veins contain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Fresh leaves of different sizes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 observation: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'The vein network is the transport highway of the leaf'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 to stems: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'Veins are continuous with the vascular bundles in the stem'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Quick sketch of leaf vein network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Examine diagram of leaf cross-section; identify palisade and spongy mesophyll, upper/lower epidermis, stomata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Labelled leaf cross-section diagram; microscope/prepared slide if available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Guided labelling; emphasise guard cells flanking each stoma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Question: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'Where does water leave the leaf? Where does CO₂ enter?'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label an unlabelled leaf cross-section diagram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why are most stomata on the underside of the leaf? Link to transpiration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Completed cross-section diagrams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Pose question; accept hypotheses before explaining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 to driving question: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'Stomata are where water vapour escapes — this is transpiration'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state the function of guard cells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'How does water leave the plant through the leaf?'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Driving Question Board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Foreshadow Lesson 16 on transpiration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Revisit phenomenon: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'When wind blows over spinach leaves, what happens at the stomata?'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predict whether open or closed stomata cause more wilting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plant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leaf detail showing veins connecting to stem xylem, and stomata on underside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Running plant model diagram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'Zoom in on the leaf — show the last stop before water exits the plant'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models with partner; share one new insight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Note: students should now have a complete organ-level model (root→stem→leaf)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Examined leaf cross-sections; identified veins, stomata and guard cells; linked to transpiration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Leaves have veins (extensions of vascular bundles) and stomata (controlled pores) where water vapour exits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leaf is where water exits the plant — stomata are the gateway between the plant's transport system and the atmosphere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7: Xylem — Structure and Function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Describe the structure of xylem: hollow dead cells, thickened lignified walls, no end walls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how each structural feature is an adaptation for water transport (Obj a)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Draw a labelled xylem vessel diagram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how lignification provides strength while the hollow lumen allows flow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that even dead cells serve vital functions in living organisms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Why is xylem described as 'dead' tissue, and how does this make it ideal for water transport?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Examines xylem at the cellular level, establishing the structural basis for water transport and cohesion-tension.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Xylem vessel diagrams; cross-section diagram showing lignified walls; model kit or drinking straw analogy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would the ideal tube for transporting water look like?' — sketch your design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Blank paper; pencils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design their ideal water transport tube before seeing xylem structure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Think-aloud: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properties should it have? Strong walls? Open ends?'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student designs with a partner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Examine labelled xylem vessel diagram; identify: hollow lumen, lignified wall, no end walls, pits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Labelled xylem vessel diagram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Guided labelling; compare student's predicted design with actual xylem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Question: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'Why is it an advantage that xylem cells are dead?'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label an unlabelled xylem vessel and state one adaptation + function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Straw analogy: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blow through a drinking straw to feel resistance; discuss how xylem diameter affects flow rate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Drinking straws of different diameters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Demonstrate flow through narrow vs. wide straw; connect to xylem vessel diameter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Introduce term: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transpiration stream — continuous column of water from root to leaf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write one sentence explaining why wide xylem vessels are more efficient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'How does water move continuously up the xylem against gravity?'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Driving Question Board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Foreshadow Lesson 14: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cohesion-tension theory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Students vote: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'Is it pressure from below, pull from above, or both?'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Record predictions to revisit in Lesson 14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plant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show xylem as continuous tube from root to leaf; add lignified wall label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Running plant model diagram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Emphasise the continuous nature of the xylem column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'Your model is now showing why xylem must be continuous — one break stops all flow'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update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does student show xylem as one unbroken pathway?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Drew labelled xylem vessel; compared with student-designed ideal water tube; discussed lignification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Xylem vessels are dead, hollow, lignified cells with no end walls — perfectly adapted for continuous water flow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Xylem structure explains why water can travel continuously from root to leaf without leaking or collapsing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8: Phloem — Structure and Function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Describe phloem: living sieve tube cells, companion cells, sieve plates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Compare xylem and phloem structures and functions (Obj a)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Draw and compare xylem and phloem diagrams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why phloem must be living (active transport of sugars)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that two complementary systems are needed for a plant to function fully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does phloem differ from xylem in structure, and why does it transport food rather than water?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Completes the structural study of vascular tissue by examining phloem, reinforcing the contrast with xylem through comparison.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Phloem diagram; xylem diagram for comparison; comparison table template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Recall xylem features from Lesson 7; predict: 'How might the sugar transport tube differ?'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Xylem diagram from Lesson 7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Elicit prior knowledge; focus 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xylem is dead — should phloem be dead or living and why?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Pair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justify prediction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Quick written prediction before revealing phloem diagram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Examine phloem diagram; identify sieve tube cells, sieve plates, companion cells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Labelled phloem diagram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Guided labelling; emphasise sieve plates (perforated end walls allow flow) and living cells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Question: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'Why do companion cells supply energy to sieve tubes?'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Label an unlabelled phloem diagram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Complete a comparison table: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xylem vs. phloem (cells alive/dead, walls, direction of flow, substance transported)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Blank comparison table template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Pairs complete table; class discussion to agree correct answers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'Sugar flows in both directions in phloem — why might this be useful?'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state two differences between xylem and phloem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'Why do plants need to move sugars as well as water?'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Driving Question Board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Connect to translocation (foreshadow Lesson 21)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Real-world link: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'Sucrose from leaves must reach growing roots, fruits, and seeds'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predict what would happen if phloem was blocked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plant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phloem alongside xylem; show bidirectional arrows for sugar flow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Running plant model diagram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addition: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phloem arrows point BOTH up and down; xylem arrows point only UP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with previous model; discuss what changed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does student's model distinguish xylem (upward) from phloem (bidirectional)?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Drew phloem diagram; completed xylem vs. phloem comparison table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Phloem has living sieve tube cells and companion cells; sugar transport requires living cells with active processes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Unlike xylem, phloem must be alive because sugar loading and unloading requires energy — this is active transport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9: Introduction to Monocots and Dicots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Define monocotyledon and dicotyledon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Identify visible differences: leaf venation, root type, number of cotyledons (Obj b)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Examine and compare monocot and dicot plants; record differences in a table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the diversity of plant life and its organisation into meaningful categories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What are the key differences between a maize plant (monocot) and a bean plant (dicot)?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Introduces the monocot/dicot distinction that will be examined at the tissue level in Lessons 10–12.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Handle seeds carefully; wash hands after handling plant material.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Maize and bean seeds (germinated and dry); whole plant specimens or photos; comparison chart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Examine maize and bean plants side by side; list as many differences as possible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Maize and bean specimens or photos; observation recording sheet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Allow free observation first; then guide: focus on leaves, roots, seeds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Think-Pair-Share observations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Quick list: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how many differences did each pair find?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Focus on leaf venation: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trace veins on a monocot leaf (parallel) and dicot leaf (net-like)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Fresh maize and bean leaves; pencils for tracing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Demo: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hold leaf to light to show vein pattern clearly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Question: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might parallel vs. net venation tell us about internal structure?'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sketch both venation patterns with labels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Focus on seeds: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count cotyledons in bean (2) and maize (1); connect name to definition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Bean and maize seeds soaked overnight (easily split)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carefully split seeds and count seed leaves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Etymology: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'mono' = one, 'di' = two — helps students remember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define monocot and dicot using the cotyledon criterion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'Are xylem and phloem arranged differently in monocots and dicots?'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Driving Question Board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Foreshadow Lessons 10–11: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vascular arrangement in stems and roots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predict based on what they already know about vascular bundles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Record predictions for verification in Lessons 10–11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plant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annotate with M (monocot) and D (dicot) features observed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Running plant model (or new diagram focused on monocot vs. dicot)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Introduce concept of two model types for this sub-strand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Pair share: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is one thing you would now change about your original model?'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Observation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 students link venation pattern to internal vascular arrangement?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Compared maize and bean specimens; identified differences in venation, root type and cotyledon number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Monocots have one cotyledon, parallel leaf venation; dicots have two cotyledons, net-like venation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Both monocots and dicots have xylem and phloem — but their arrangement differs, which will affect transport efficiency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10: Vascular Arrangement in Stems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Describe and illustrate the arrangement of vascular bundles in monocot stems (scattered) vs. dicot stems (ring) (Obj b)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Observe, sketch and compare stem cross-sections from a monocot and a dicot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how internal organisation at the cellular level relates to the plant's overall structure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is the vascular tissue arranged differently in monocot and dicot stems?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Examines the vascular arrangement in stems at the tissue level, directly fulfilling Objective b.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Only teacher cuts stems with a blade; students handle pre-cut sections only.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Pre-cut cross-sections of maize stem (monocot) and bean/sunflower stem (dicot); hand lens; diagrams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Revisit Lesson 5 stem cross-section diagram; predict: will monocot and dicot stems look the same inside?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Lesson 5 diagram; blank prediction sketch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Elicit predictions; do not reveal answer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Pair discussion; justify prediction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Record predictions — to be verified during observation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 pre-cut monocot (maize) and dicot (bean) stem cross-sections with a hand lens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Pre-cut stem cross-sections; hand lens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 observation: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'Where are the vascular bundles? Are they in a ring or scattered?'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Compare: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'Point to the main difference between the two stems'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Annotated sketch of both cross-sections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observations with labelled diagrams; confirm: scattered (monocot) vs. ring (dicot)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Labelled comparative diagram of monocot vs. dicot stem cross-sections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Guided labelling; emphasise epidermis, cortex, vascular bundle positions, pith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Question: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'Why might a scattered arrangement give extra strength to a grass stem?'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draw and label monocot and dicot stem cross-sections from memory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confirm earlier prediction about monocot vs. dicot differences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Driving Question Board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Tick off any confirmed answers; update any wrong predictions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 to prior lessons: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'Same xylem and phloem — just differently arranged'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write a 'Prediction vs. Finding' statement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plant models: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draw TWO versions — monocot stem and dicot stem cross-sections with labels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Running plant model (now branches into monocot and dicot versions)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create a side-by-side comparison in their models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Compare with partner: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identify at least one correct and one to-improve feature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correct positioning of scattered vs. ring bundles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Observed pre-cut monocot (maize) and dicot (bean) stem cross-sections; compared and sketched both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Monocot stems have vascular bundles scattered throughout; dicot stems have vascular bundles in a ring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different arrangements reflect different evolutionary strategies — both still successfully transport water and food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11: Vascular Arrangement in Roots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Describe the arrangement of xylem and phloem in monocot roots (alternating) vs. dicot roots (central xylem star with phloem between arms) (Obj b)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Compare root and stem cross-sections; observe the continuity of vascular tissue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that structural patterns at the microscopic level reflect evolutionary adaptation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does the arrangement of vascular tissue in roots compare between monocots and dicots?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Completes the vascular tissue arrangement study by examining roots, reinforcing Objective b.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 for diagram-based lesson.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Prepared diagrams of monocot and dicot root cross-sections; comparison with stem diagrams from Lesson 10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Recall stem vascular arrangements; predict: will root arrangements be similar or different?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Stem cross-section diagrams from Lesson 10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Elicit predictions; accept all hypotheses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Focus question: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'In a root, which tissue is at the centre and why?'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Written prediction before examining root diagrams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Examine labelled diagrams of monocot and dicot root cross-sections; compare to stem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Labelled monocot and dicot root cross-section diagrams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Guided observation: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point out central xylem star (dicot) vs. alternating xylem/phloem (monocot)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Comparison table: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root vs. stem arrangement for monocot and dicot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Label an unlabelled root cross-section diagram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why might xylem be at the centre of a dicot root? Connect to function (strength for anchorage)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Completed diagrams and comparison table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'Roots are pulled and pushed by the soil — where should strength be?'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Connect to xylem's lignified walls from Lesson 7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state one difference between monocot and dicot root cross-sections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mark vascular arrangement questions as answered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Driving Question Board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Consolidate: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'We now know how xylem and phloem are arranged in both types of plant'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 forward to Lesson 13: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water now needs to cross from root to xylem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summarise key differences between monocot and dicot in one paragraph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plant models: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root cross-section detail showing xylem and phloem arrangement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Running plant model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add a 'zoom-in' box on the root showing tissue arrangement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monocot and dicot model versions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 models now show correct tissue positions in both stem and root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Compared monocot and dicot root cross-sections using diagrams; linked position of xylem to function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Dicot roots have a central xylem star with phloem between the arms; monocot roots have alternating xylem and phloem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Central xylem in dicot roots provides structural strength for anchorage — form follows function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12: Practical Classification of Local Plants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Apply knowledge of monocot/dicot differences to classify unfamiliar local plants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Justify classification using observable evidence (Obj b)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Classify at least 5 local plant specimens; record evidence for each classification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the relevance of biology to identifying familiar plants in their local environment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Can we identify whether a local plant is a monocot or a dicot by examining its observable features?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Applies the monocot/dicot knowledge to authentic local context through a practical classification activity.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Wash hands after handling plants; do not handle plants with thorns without gloves.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5–8 local plant specimens (grasses, crops, weeds); classification recording sheet; hand lens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Receive 5 labelled plant specimens; predict monocot or dicot for each before closer examination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Local plant specimens (labelled A–E); prediction sheet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'Use only external features for your initial prediction'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Individual prediction then pair comparison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Record predictions on sheet before investigation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Examine each specimen; record evidence: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leaf venation, root type (if visible), seed cotyledons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Specimens; hand lens; recording sheet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Circulate; prompt: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evidence supports your classification?'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Pair discussion; record in structured evidence table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Evidence table: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specimen name, feature observed, conclusion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findings with class; discuss any disagreements; agree final classifications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Class data on board; completed evidence tables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Facilitate discussion of disagreements; model scientific reasoning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Question: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'When two features give different answers, which should you trust more?'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classify one additional specimen shown on the board with justification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confirm understanding of monocot and dicot differences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Driving Question Board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Celebrate: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'You can now classify plants based on scientific evidence — not just guessing'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 to farming: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'Knowing plant type helps farmers choose appropriate techniques'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add one real-world application to their DQB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plant models: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annotate model with local examples of monocots and dicots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Running plant model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Students label: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'Maize = monocot, Bean = dicot' with supporting features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Pair share: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which local examples each chose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correct classification with at least two pieces of supporting evidence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Examined 5+ local plant specimens; classified each as monocot or dicot using observable evidence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Local plants can be classified as monocots or dicots using venation, root type and cotyledon evidence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Classification skills allow farmers and scientists to predict plant behaviour and apply appropriate management techniques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13: How Water Enters the Root — Osmosis and Diffusion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Define osmosis and diffusion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how water enters root hair cells by osmosis down a water potential gradient (Obj c)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Set up and interpret an osmosis demonstration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Trace the pathway of water from soil to xylem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Develop patience and precision in setting up experiments and recording observations accurately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does water cross from the soil into the root hair, and then move toward the xylem?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Introduces osmosis as the mechanism for water uptake, directly fulfilling Objective c.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Handle glassware carefully; wipe up any spills promptly.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Dialysis tubing; sucrose solution; beakers; water; ruler; string; coloured water option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if you put a bag of sugar-water into plain water, what will happen to the bag?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Blank prediction sheet; diagram of dialysis tubing setup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 not show result yet; elicit range of predictions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Pair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justify prediction using particle model of diffusion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Record written predictions for comparison after demonstration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 dialysis tubing osmosis demonstration (pre-set up by teacher); measure change in volume/mass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Dialysis tubing setup in beakers; rulers or balance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Show results; ask: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happened? Why did water move into the bag?'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 to root hair: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'Root hair cell contents are more concentrated than soil water'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record and explain the result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Apply osmosis to root hair cell: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trace water pathway from soil → root hair → cortex → xylem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Diagram of root cross-section showing pathway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Guided tracing: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'At each step, water moves from dilute to concentrated solution'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Question: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happens to water potential at each step?'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draw an arrow showing the direction of water movement by osmosis in a root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mark 'How does water enter the root?' as answered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Driving Question Board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Celebrate progress: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'You can now explain the first step in the water transport journey'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 forward to Lesson 14: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now water is in the xylem — how does it get to the leaves?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write one sentence explaining water entry using the word 'osmosis'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plant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osmosis arrows from soil to root hair and from root hair to xylem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Running plant model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add concentration gradient labels to their model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Compare with Lesson 1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'Look how much detail you have now'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correct direction of osmosis arrows and concentration labels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Observed osmosis demonstration; traced water pathway from soil to xylem; applied osmosis to root hair cells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Water enters root hair cells by osmosis down a water potential gradient; it moves from dilute soil water to concentrated cell contents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Osmosis is the mechanism that drives the first step in water transport — without it, the entire system stops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14: Movement of Water Up the Plant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Describe the cohesion-tension theory (simplified): transpiration pull, cohesion of water molecules, adhesion to xylem walls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why water moves upward as a continuous column (Obj c)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Demonstrate water column continuity using model or analogy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the role of each force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that physical forces, not a pump, drive water movement in plants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What forces drive water from the roots all the way up to the leaves against gravity?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Explains the mechanism driving water up the xylem, completing the water transport pathway from root to leaf.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Paper towels or capillary tubes for capillarity demo; diagram of transpiration stream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how can water climb 30 metres up a tree against gravity with no pump?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Image of a tall tree; question on board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Elicit ideas; accept all; emphasise there is no heart/pump in plants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Pair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propose a mechanism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Record proposed mechanisms for class comparison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Capillary rise demonstration: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paper towel in water, or narrow tube vs. wide tube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Paper towels; coloured water; capillary tubes of different widths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Demo: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water climbs higher in narrower tube — adhesion and surface tension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xylem vessels are narrow, favouring capillary rise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record observation and propose connection to xylem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Introduce transpiration pull and cohesion-tension: water lost from leaves pulls the column upward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Diagram of transpiration stream in xylem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Analogy: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chain of magnets — pulling the top pulls the whole chain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cohesion keeps water molecules connected; adhesion prevents column collapse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state two forces that help water move up the xylem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mark 'What forces drive water up the plant?' as answered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Driving Question Board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Revisit phenomenon: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'When wind dries the leaf surface, transpiration increases — what happens to the pull?'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faster transpiration = stronger pull = faster water uptake from roots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explain wilting using transpiration pull in one paragraph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plant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upward arrows along xylem labelled 'transpiration pull'; add cohesion labels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Running plant model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draw a 'chain' analogy inside the xylem column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model with partner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 model shows unbroken column with forces labelled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Observed capillary rise; explained transpiration pull and cohesion-tension theory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Transpiration pull, cohesion between water molecules and adhesion to xylem walls drive the continuous upward flow of water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driving force for water transport is at the TOP of the plant (leaves), not the bottom — this explains how trees can be so tall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15: Demonstration of Water Transport — Coloured Water Experiment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Describe the coloured water experiment and explain what it demonstrates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Interpret results to confirm xylem is the water transport vessel (Obj c)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Set up and observe a coloured water experiment; record and explain results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that scientific demonstrations provide visible evidence for invisible processes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Can we see water moving through xylem? How does the dye experiment show xylem function?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Provides direct observable evidence that xylem transports water, consolidating Lessons 13–14.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Only teacher uses the blade; students observe and record.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White carnations or celery stalks; red/blue food dye; water; beakers; sharp blade (teacher only); timer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if we put a white flower in red dye water, what will happen and why?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White flowers or celery stalks; prediction sheet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 not show result; elicit predictions with reasoning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Students connect to xylem knowledge: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'Where should the dye appear?'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Record predictions with reasons before experiment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Set up experiment: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place flowers/celery in dye; observe after 30 minutes (or examine pre-prepared results)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Dye-soaked specimens prepared in advance; fresh setup for class to observe over lesson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Direct observation: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which parts are stained? What does this tell us?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Cross-section cut by teacher: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show dye concentrated in xylem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Students record: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observation, conclusion, connection to xylem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what would happen if we cut the stem half-way and put two different colours in each half?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Diagram of split-stem experiment (or actual demonstration)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Pose extension question; accept hypotheses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Reinforce: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dye only travels in xylem — confirms xylem's role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Students write: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'This experiment shows that … because …'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mark 'How can we see water moving through the plant?' as answered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Driving Question Board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Celebrate: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visible proof of xylem function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 forward to Lessons 16–20: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what happens to water once it reaches the leaves?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suggest how transpiration connects to what they just observed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plant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experimental evidence label — 'Confirmed by dye experiment'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Running plant model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Emphasise: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models should be supported by evidence, not just theory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Peer review: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partner checks model for accuracy and evidence labels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model now includes evidence-based annotations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Set up and observed coloured water experiment; cross-sectioned dye-stained stems to confirm xylem transport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coloured water experiment provides direct evidence that xylem (and only xylem) transports water through the stem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Visible evidence reinforces the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xylem is the water highway, and it runs continuously from root to leaf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16: What is Transpiration?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Define transpiration: loss of water vapour from a plant, mainly through stomata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the importance of transpiration: cooling, mineral uptake, maintaining turgor (Obj d)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Identify the route of water loss; explain the importance of transpiration for plant function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that what seems like water 'waste' is actually a vital plant process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Why do plants lose water vapour through their leaves, and why is this useful?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Introduces transpiration as the driving force behind water transport, directly beginning Objective d.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Diagrams of leaf with stomata; thermometer for temperature analogy; water-logged soil sample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 a plastic bag wrapped around a leafy branch (set up the day before); record observations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Pre-prepared plant with plastic bag showing water droplets inside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Ask: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'Where did the water come from? How did it get inside the bag?'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Think-Pair-Share: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connect to leaf structure and stomata from Lesson 6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draw and annotate observation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Define transpiration; trace the pathway of water vapour: root → xylem → leaf → stomata → air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Diagram of transpiration pathway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Guided diagram labelling; students add directional arrows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Analogy: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sweating in humans keeps us cool; stomata opening drives the water column upward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define transpiration in one sentence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Discuss three reasons transpiration matters: cooling, mineral flow, turgor maintenance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Board list of three reasons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 each reason: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connect to a real-world plant function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Question: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would happen if a plant could not transpire at all?'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rank the three reasons by importance and justify their choice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is transpiration and why does it matter?'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Driving Question Board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 to phenomenon: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'When spinach wilts, transpiration still continues but water is not replaced'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Foreshadow Lessons 17–18: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factors that affect transpiration rate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predict which conditions cause fastest transpiration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plant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transpiration labels at leaf stomata; show water vapour exiting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Running plant model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complete the water pathway from root to atmosphere in their model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full model with original Lesson 1 model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Reflection: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'How has your model changed? What are you most proud of adding?'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Observed condensation in plastic bag experiment; defined transpiration; explained its importance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Transpiration is the loss of water vapour from a plant mainly through stomata; it drives water uptake and cools the plant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Transpiration explains why plants continuously need water — it is the engine that pulls water upward through the whole plant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17: Demonstrating Transpiration — Plastic Bag Experiment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Describe the plastic bag method for demonstrating transpiration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how mass loss provides evidence for transpiration rate (Obj d)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Set up experiment, record mass before and after, calculate water lost; interpret results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Develop accuracy in measurement and honest recording of experimental data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can we use a simple plastic bag experiment to measure transpiration?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Provides hands-on experimental evidence for transpiration, preparing students for the variables investigation in Lesson 19.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Tie bags carefully; do not leave bags on plants for extended periods in full sun.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Small pot plants or leafy branches; clear plastic bags; elastic bands; balance; timer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if we cover a plant with a plastic bag, what will appear inside and why?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Prediction sheet; diagram of setup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 not reveal result; elicit predictions with reasoning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Connect to transpiration definition from Lesson 16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Written prediction with reasoning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Set up experiment: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bag a plant, record mass, wait 20 minutes, record mass again; observe condensation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Plant specimens; plastic bags; elastic bands; balance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take measurements; record carefully in results table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Circulate to ensure accurate reading of balance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Results table: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time, mass before, mass after, change in mass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Calculate water lost; compare results across groups; explain why results vary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Completed results tables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Guided calculation; class data comparison on board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Question: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'Why did some groups have more water loss than others?'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identify possible reasons for variation — foreshadow Lesson 18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'How do we know transpiration is happening?'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Driving Question Board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Consolidate: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direct evidence from experiment confirms transpiration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 to phenomenon: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'In a drought, plants cannot replace the water lost through transpiration'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explain wilting using transpiration rate in one sentence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plant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quantitative note — 'Up to 98% of absorbed water is lost through transpiration'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Running plant model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add this statistic as an annotation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Pair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'Does this surprise you? What are the implications for farming?'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model now includes experimental evidence and quantitative data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Set up plastic bag experiment; measured and calculated water loss; compared results across groups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Transpiration can be measured by recording mass loss; rate varies between plants and conditions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Quantitative evidence shows that plants lose significant amounts of water through transpiration — critical in drought conditions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18: Factors Affecting Transpiration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Identify four factors that affect transpiration rate: temperature, wind speed, light intensity, humidity (Obj d)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the effect of each factor on stomatal aperture and evaporation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Predict the effect of changing one factor; justify predictions using scientific reasoning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why transpiration is higher during hot, windy, sunny days — connecting to the phenomenon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 temperature, wind, light, and humidity affect how fast a plant loses water?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Explains why wilting is worse on hot, windy days, directly connecting to the anchoring phenomenon.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Cards describing different weather conditions; transpiration rate data table; textbook or projected data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Sort weather condition cards (hot/cold, windy/calm, bright/dark, humid/dry) by predicted effect on transpiration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Weather condition cards; sorting mat; prediction sheet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Individual prediction then pair discussion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'Think about what makes water evaporate faster in everyday life'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Record sorted cards as starting predictions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Examine data table or graph showing transpiration rate under different conditions; identify trends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 table or graph of transpiration rate vs. each factor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Guided graph reading: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identify trends for each factor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Question: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'Which factor has the greatest effect? How can you tell?'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summarise each factor's effect in one sentence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the mechanism: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high temperature → more evaporation; high wind → removes humid air; high light → opens stomata wider; low humidity → steeper gradient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Annotated diagram showing stomata and moisture gradient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Explain one factor at a time; connect to driving question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Real-world link: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'This is why spinach wilts faster than mango on a hot windy day'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choose one factor and explain its effect on transpiration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Revisit the phenomenon: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explain why spinach wilts faster than mango on hot windy days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Phenomenon description from Lesson 1; student initial models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Whole-class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use today's knowledge to construct an explanation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 to Lesson 20: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how can farmers use this knowledge?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write a partial explanation of the phenomenon using transpiration factors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plant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labels showing 4 factors and their effect on stomatal aperture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Running plant model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a weather condition box linking to the leaf diagram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Compare: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'Your model can now explain the phenomenon!'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model includes all 4 factors with correct effect direction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Examined data on transpiration rate under different conditions; explained mechanism of each factor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Higher temperature, increased light, stronger wind and lower humidity all increase the transpiration rate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These factors explain exactly why spinach wilts faster on hot, windy days — the conditions accelerate water loss beyond what roots can replace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19: Investigation Activity — Testing One Factor Affecting Transpiration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Design and conduct a simple investigation to test one factor affecting transpiration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Use variables correctly: independent, dependent, controlled (Obj d)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Conduct investigation; collect data; interpret results; evaluate method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Develop scientific inquiry skills: hypothesis, fair test, data collection, evaluation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Does a plant in direct sunlight lose more water than one in the shade?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Applies Lesson 18 knowledge through a student-designed investigation, developing scientific process skills.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 not leave plants in extreme heat; ensure bags are securely fastened.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Two identical potted plants or leafy branches in bags; balance; light source or sunlit window; ruler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Write a hypothesis: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 predict that the plant in sunlight will lose MORE/LESS water because …'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Hypothesis writing frame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hypothesis must state direction of effect and reason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Pair share hypotheses; check that reasoning connects to Lesson 18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Written hypothesis before investigation begins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Set up experiment: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place two identical plants in sun vs. shade; record mass every 10 minutes for 30 minutes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Identical plants in bags; balance; timer; results table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take measurements and record; teacher circulates for accuracy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are you keeping the same? What are you changing? What are you measuring?'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Results table with at least 3 time points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Interpret results: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did the data support the hypothesis? Calculate water loss for each condition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Completed results tables; class data compilation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Guided interpretation: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connect data pattern to mechanism from Lesson 18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Question: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are the limitations of this investigation?'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Written conclusion: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results + explanation + one limitation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confirm answer to 'What factors affect transpiration rate?'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Driving Question Board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Celebrate: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'You designed and conducted a scientific investigation!'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 forward to Lesson 20: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how can farmers use this knowledge?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identify one improvement to their experimental design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plant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annotate with 'Confirmed by investigation' for the light factor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Running plant model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Emphasise evidence-based science: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model claims should be supported by data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investigation results with data from Lesson 18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 can identify IV, DV, and CVs in their own investigation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Designed and conducted experiment testing effect of light on transpiration; collected and interpreted data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Scientific investigation skills: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hypothesis, variable control, data collection, interpretation and evaluation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tested the connection between the transpiration factor (light) and the phenomenon (wilting in sun) experimentally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20: Application to Farming — Managing Transpiration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Describe how mulching, windbreaks, shade nets, and irrigation timing reduce water loss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Connect transpiration knowledge to practical farming strategies (Obj d)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Evaluate farming techniques using transpiration knowledge; suggest improvements for a local farm scenario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Value the practical application of biology to food security in their local context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can farmers use knowledge of transpiration to protect their crops from wilting?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Connects the science of transpiration directly to the anchoring phenomenon (wilting crops) and to real farming practice.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Photos of mulched/unmulched crops; diagrams of windbreak and shade net; local farming scenario card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Scenario: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local farmer's spinach wilts every afternoon despite watering in the morning — what advice would you give?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Scenario description card; local farm photo if available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Pose the scenario; do not give answers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Pair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use knowledge from Lessons 16–19 to generate advice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Record advice before class discussion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Examine photos of mulching, windbreaks, shade nets, drip irrigation; identify how each reduces transpiration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Photos or diagrams of each technique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Guided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for each technique, ask 'Which factor does this control?'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 to Lesson 18 factors: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mulch reduces temperature; windbreak reduces wind speed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Summary table: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technique → factor controlled → effect on transpiration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Evaluate which technique is most suitable for a smallholder farmer in a semi-arid area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Cost and practicality considerations for each technique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Small group discussion; each group presents their recommended technique with justification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Teacher adds: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single solution — context determines best approach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choose one technique and justify using transpiration science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Revisit the phenomenon: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complete explanation of why spinach wilts faster than mango on hot windy days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Phenomenon from Lesson 1; student explanation attempts from Lesson 18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Class builds a complete explanation on the board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explanation includes stomata, transpiration pull, xylem, factors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write their personal complete explanation of the phenomenon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plant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'farming interventions' box showing techniques that reduce transpiration rate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Running plant model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Final model should now connect biology to farming practice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Lesson 1 model with Lesson 20 model side by side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Reflection: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is the single most important thing you have learned about plant transport?'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Analysed farming techniques (mulching, windbreaks, shade nets); linked each to a transpiration factor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Mulching, windbreaks and shade nets reduce transpiration by controlling temperature, wind speed and light intensity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Knowledge of transpiration allows farmers to protect crops from wilting — directly solving the problem in the phenomenon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21: Movement of Food in Plants — Translocation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Define translocation: movement of dissolved food (sucrose) through phloem from source to sink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Identify sources (leaves) and sinks (roots, fruits, growing tips) (Obj e)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Trace the pathway of sucrose from source to sink; interpret ringing experiment evidence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the complexity of plant physiology and how each system supports the others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does the food made in leaves reach all other parts of the plant?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Directly fulfils Objective e and completes the transport system overview by adding the food transport pathway.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Diagram of source/sink model; ringing experiment diagram; labelled phloem diagram from Lesson 8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Recall from Lesson 8: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phloem transports sugar. Pose question: 'Where is sugar made? Where does it need to go?'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Lesson 8 xylem/phloem comparison table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Elicit: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sugar made in leaves by photosynthesis; must reach roots, growing tips, fruits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Introduce source (where sugar is made) and sink (where sugar is used)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draw a simple source-to-sink diagram for one plant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Introduce translocation and the ringing experiment: removing a ring of bark (phloem) blocks food transport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Diagram of ringing experiment showing swelling above and withering below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bark includes phloem; removal blocks sugar but NOT water (xylem is deeper)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Question: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'Why does the tissue ABOVE the ring swell while the root withers?'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explain the ringing experiment result using source/sink/phloem knowledge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Trace translocation pathway: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leaf → phloem → stem → root/fruit/growing tip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Whole-plant diagram showing source and sink with phloem pathway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Emphasise: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phloem carries sugar in BOTH directions (up to growing tips AND down to roots)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Compare with xylem: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'Xylem goes only up; phloem goes both ways — why?'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state the definition of translocation and name one source and two sinks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mark 'How does food move in the plant?' as answered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Driving Question Board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Connect translocation to xylem transport: both needed for a fully functioning plant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Real-world link: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sugar translocation to fruits is what makes them edible and sweet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Students write a comparison: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'Xylem transports … Phloem transports … Both are similar in that …'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plant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phloem pathway with source and sink labels; show bidirectional sugar flow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Running plant model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complete the food transport pathway in their model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Final model should now show BOTH water transport (xylem) and food transport (phloem)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Pair review: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check both pathways are correctly drawn and labelled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Introduced translocation; interpreted ringing experiment; traced sucrose from source to sink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Translocation is the movement of dissolved sugars through phloem from source (leaves) to sink (roots, fruits, growing tips)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While xylem transports water for survival, phloem transports food for growth — both systems are essential for a complete plant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22: Unit Summary and Assessment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Summarise all five learning objectives: structures (Obj a), monocot/dicot (Obj b), water uptake (Obj c), transpiration (Obj d), translocation (Obj e)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Construct a complete explanation of the anchoring phenomenon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Present or write a complete explanation linking the whole transport system to the phenomenon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Self-assess against unit objectives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Reflect on how scientific understanding developed through the unit; appreciate the integration of all systems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 xylem and phloem work together to keep a plant alive — and how does this explain our phenomenon?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Summative lesson: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return to the phenomenon and construct a full evidence-based explanation using all unit knowledge.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 running plant models; Summary Table; unit notes; assessment sheet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Return to Lesson 1 initial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with current model; identify growth in understanding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Lesson 1 model and current model side by side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Students reflect: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is in my current model that was not in my Lesson 1 model?'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Class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celebrate how far understanding has developed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Quick inventory: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can students name all 5 objectives?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Write a complete explanation of the phenomenon using all five objectives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Phenomenon description from Lesson 1; writing frame with 5 sentence starters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write independently for 15 minutes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Circulate: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check for use of key vocabulary (osmosis, transpiration, xylem, phloem, translocation)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Collect as summative assessment piece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Present explanation to a partner; partner gives feedback using a checklist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Peer feedback checklist linked to 5 objectives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Structured peer review: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 can see … I think you should add …'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revise explanation based on feedback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Final self-assessment: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rate confidence on each objective (1–3)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mark all questions as answered; identify any remaining uncertainties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Driving Question Board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Class celebration: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'We answered the driving question!'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Acknowledge remaining questions as areas for future study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add one new question that the unit raised for them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Submit final updated plant model with all pathways, labels and evidence annotations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Running plant model (final version)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Final model should show: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root hair absorption, xylem pathway, leaf stomata, transpiration factors, phloem pathway, source/sink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Teacher collects models for portfolio assessment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Reflection: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'Which lesson most changed your thinking and why?'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Compared initial and final plant models; wrote complete explanation of phenomenon; presented to peers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The complete plant transport system: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osmosis (water entry) + xylem (water pathway) + transpiration (water exit) + phloem (food transport)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The phenomenon is fully explained: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spinach wilts because transpiration in hot, windy conditions exceeds the rate of water uptake via xylem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sectPr w:rsidR="00FC693F" w:rsidRPr="0006063C" w:rsidSect="00034616">
      <w:pgSz w:w="1584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