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Chemistry | Grade 10 | Sub-Strand 1.5: The Periodicity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Final Explanation Document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FINAL EXPLANATION: THE PERIODICITY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Chemistry Grade 10 — Student Assessment Document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 Name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Date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_______________________________________________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INSTRUCTIONS FOR STUDENTS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You have completed all 7 lessons of Sub-Strand 1.5: The Periodicity. Write your COMPLETE EXPLANATION by answering all sections below.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do elements show patterns in their properties across groups and periods, and how can we use these patterns to predict the behaviour of unfamiliar elements?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 evidence from investigations, discussions, and models from across this unit. Use scientific/mathematical vocabulary accurately. Include labeled diagrams where appropriate. Connect your explanations back to the anchoring phenomenon throughout.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2E75B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1. TRENDS IN PHYSICAL PROPERTIES</w:t>
            </w:r>
          </w:p>
        </w:tc>
      </w:tr>
      <w:tr>
        <w:tc>
          <w:tcPr>
            <w:tcW w:type="dxa" w:w="13680"/>
            <w:shd w:val="clear" w:color="auto" w:fill="D5E8F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Describe how atomic radius, ionisation energy, and melting point change across Period 3 and down Group I. Include diagrams.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Guiding Questions: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does atomic radius increase down a group?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does atomic radius decrease across a period?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happens to melting point across Period 3 and why?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Atomic radius increases down a group because each successive element has an additional electron shell, placing the outer electrons further from the nucleus. Across a period, the nuclear charge increases while the number of shells stays the same, so the nucleus pulls electrons closer, decreasing atomic radius. Ionisation energy follows the reverse trend: decreasing down a group (easier to remove an outer electron that is further away) and generally increasing across a period. Melting point across Period 3 peaks at silicon (giant covalent structure) and drops sharply for non-metals (simple molecular structures).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2E75B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2. CHEMICAL PROPERTIES OF GROUP I AND GROUP II</w:t>
            </w:r>
          </w:p>
        </w:tc>
      </w:tr>
      <w:tr>
        <w:tc>
          <w:tcPr>
            <w:tcW w:type="dxa" w:w="13680"/>
            <w:shd w:val="clear" w:color="auto" w:fill="D5E8F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the chemical properties of Group I and Group II metals. Include equations.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Guiding Questions: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does Group I reactivity change down the group? Why?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Group I and Group II metals differ in reactivity?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Write balanced equations for Na reacting with water and Mg reacting with steam.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 I metals become more reactive down the group as ionisation energy decreases — the outer electron is easier to remove from K than Na because it is in a higher energy shell further from the nucleus. Group II metals are less reactive than Group I because they must lose two electrons (higher ionisation energy). 2Na + 2H₂O → 2NaOH + H₂ (vigorous, room temperature). Mg + H₂O (steam) → MgO + H₂ (requires steam; does not react with cold water).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2E75B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3. PROPERTIES OF HALOGENS (GROUP VII)</w:t>
            </w:r>
          </w:p>
        </w:tc>
      </w:tr>
      <w:tr>
        <w:tc>
          <w:tcPr>
            <w:tcW w:type="dxa" w:w="13680"/>
            <w:shd w:val="clear" w:color="auto" w:fill="D5E8F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Describe the trend in halogen properties down Group VII. Include displacement reactions.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Guiding Questions: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the state, colour, and reactivity of halogens change down Group VII?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using atomic structure why reactivity decreases down the group.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Write the equation for chlorine displacing bromide ions from solution.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Down Group VII: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changes from gas (F₂, Cl₂) to liquid (Br₂) to solid (I₂); colour darkens. Reactivity decreases because larger atoms have their outer shells further from the nucleus, reducing the attraction for electrons being gained. Fluorine is the most reactive non-metal. Cl₂ + 2KBr → 2KCl + Br₂ — chlorine displaces bromide because Cl is more reactive than Br. Br₂ cannot displace Cl⁻ from solution. This provides experimental evidence for the halogen reactivity order.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2E75B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4. PERIOD 3 TRENDS AND NOBLE GASES</w:t>
            </w:r>
          </w:p>
        </w:tc>
      </w:tr>
      <w:tr>
        <w:tc>
          <w:tcPr>
            <w:tcW w:type="dxa" w:w="13680"/>
            <w:shd w:val="clear" w:color="auto" w:fill="D5E8F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Describe the trend in properties across Period 3 and explain why noble gases are unreactive.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Guiding Questions: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is the trend in metallic character across Period 3?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are noble gases unreactive?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the oxides of Period 3 elements change from basic to acidic?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Across Period 3 (Na → Ar), elements change from highly reactive metals to non-metals to an inert gas. Metallic character decreases as nuclear charge increases and elements are more likely to gain electrons rather than lose them. Noble gases have a full outer electron shell, giving them maximum stability and no tendency to react. Period 3 oxides change from basic (Na₂O, MgO) through amphoteric (Al₂O₃) to acidic (SO₃, Cl₂O₇), reflecting the change from metallic to non-metallic character across the period.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2E75B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5. PHENOMENON EXPLANATION</w:t>
            </w:r>
          </w:p>
        </w:tc>
      </w:tr>
      <w:tr>
        <w:tc>
          <w:tcPr>
            <w:tcW w:type="dxa" w:w="13680"/>
            <w:shd w:val="clear" w:color="auto" w:fill="D5E8F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Answer the driving question using all evidence gathered in this unit.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do elements show patterns in their properties across groups and periods, and how can we use these patterns to predict the behaviour of unfamiliar elements?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Use concepts: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electron configuration, atomic radius, ionisation energy, reactivity trends, group and period trends.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Elements show patterns in their properties because their chemical and physical behaviour is determined by their electron configuration — specifically the number and arrangement of electrons in the outermost shell. Elements in the same group have the same number of outer electrons, giving them similar chemical properties. Moving down a group, each element has more electron shells: outer electrons are further from the nucleus, easier to remove (lower ionisation energy), and in the case of metals this means greater reactivity. For non-metals like halogens, larger atoms attract electrons less effectively, so reactivity decreases. Across a period, nuclear charge increases while the number of shells is constant: atoms shrink, ionisation energy rises, and character shifts from metallic to non-metallic. These regular, predictable trends mean that once we know the position of an element in the periodic table, we can confidently predict its properties — a powerful tool for scientists in medicine, environmental chemistry, and materials science.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700"/>
        <w:gridCol w:w="2700"/>
        <w:gridCol w:w="2700"/>
        <w:gridCol w:w="2700"/>
      </w:tblGrid>
      <w:tr>
        <w:tc>
          <w:tcPr>
            <w:tcW w:type="dxa" w:w="13680"/>
            <w:gridSpan w:val="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ASSESSMENT RUBRIC</w:t>
            </w:r>
          </w:p>
        </w:tc>
      </w:tr>
      <w:tr>
        <w:tc>
          <w:tcPr>
            <w:tcW w:type="dxa" w:w="288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2700"/>
            <w:shd w:val="clear" w:color="auto" w:fill="1F6B75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Beginning (1)</w:t>
            </w:r>
          </w:p>
        </w:tc>
        <w:tc>
          <w:tcPr>
            <w:tcW w:type="dxa" w:w="270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Developing (2)</w:t>
            </w:r>
          </w:p>
        </w:tc>
        <w:tc>
          <w:tcPr>
            <w:tcW w:type="dxa" w:w="2700"/>
            <w:shd w:val="clear" w:color="auto" w:fill="1F6B75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Proficient (3)</w:t>
            </w:r>
          </w:p>
        </w:tc>
        <w:tc>
          <w:tcPr>
            <w:tcW w:type="dxa" w:w="2700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Advanced (4)</w:t>
            </w:r>
          </w:p>
        </w:tc>
      </w:tr>
      <w:tr>
        <w:tc>
          <w:tcPr>
            <w:tcW w:type="dxa" w:w="2880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1. Physical Property Trends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Cannot describe any trend</w:t>
            </w:r>
          </w:p>
        </w:tc>
        <w:tc>
          <w:tcPr>
            <w:tcW w:type="dxa" w:w="2700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States one trend but cannot explain it using atomic structure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Correctly describes atomic radius and ionisation energy trends for groups and periods with atomic structure explanation</w:t>
            </w:r>
          </w:p>
        </w:tc>
        <w:tc>
          <w:tcPr>
            <w:tcW w:type="dxa" w:w="2700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Includes quantitative data; draws labelled diagrams; connects trends to melting point and bonding type</w:t>
            </w:r>
          </w:p>
        </w:tc>
      </w:tr>
      <w:tr>
        <w:tc>
          <w:tcPr>
            <w:tcW w:type="dxa" w:w="2880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2. Group I and II Reactivity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Cannot explain why Group I metals react with water</w:t>
            </w:r>
          </w:p>
        </w:tc>
        <w:tc>
          <w:tcPr>
            <w:tcW w:type="dxa" w:w="2700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Describes reactions but cannot explain the reactivity trend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Explains Group I and II reactivity using ionisation energy; writes and balances correct equations</w:t>
            </w:r>
          </w:p>
        </w:tc>
        <w:tc>
          <w:tcPr>
            <w:tcW w:type="dxa" w:w="2700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Compares Group I and II in depth; explains trend with electron configuration evidence; predicts behaviour of Rb/Cs</w:t>
            </w:r>
          </w:p>
        </w:tc>
      </w:tr>
      <w:tr>
        <w:tc>
          <w:tcPr>
            <w:tcW w:type="dxa" w:w="2880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3. Halogen Properties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Cannot describe halogen states or reactivity</w:t>
            </w:r>
          </w:p>
        </w:tc>
        <w:tc>
          <w:tcPr>
            <w:tcW w:type="dxa" w:w="2700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Lists halogen states and colours but cannot explain the reactivity trend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Explains decreasing reactivity down Group VII using atomic size; writes displacement equations correctly</w:t>
            </w:r>
          </w:p>
        </w:tc>
        <w:tc>
          <w:tcPr>
            <w:tcW w:type="dxa" w:w="2700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Analyses halogen displacement reactions as evidence; connects to real-world applications with quantitative reasoning</w:t>
            </w:r>
          </w:p>
        </w:tc>
      </w:tr>
      <w:tr>
        <w:tc>
          <w:tcPr>
            <w:tcW w:type="dxa" w:w="2880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4. Period 3 and Noble Gases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Cannot describe Period 3 trends or noble gas stability</w:t>
            </w:r>
          </w:p>
        </w:tc>
        <w:tc>
          <w:tcPr>
            <w:tcW w:type="dxa" w:w="2700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Identifies metals and non-metals in Period 3 but cannot explain the trend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Describes metallic/non-metallic transition across Period 3; explains noble gas stability using electron configuration</w:t>
            </w:r>
          </w:p>
        </w:tc>
        <w:tc>
          <w:tcPr>
            <w:tcW w:type="dxa" w:w="2700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Explains oxide character changes across Period 3; links noble gas stability to electron configuration with depth</w:t>
            </w:r>
          </w:p>
        </w:tc>
      </w:tr>
      <w:tr>
        <w:tc>
          <w:tcPr>
            <w:tcW w:type="dxa" w:w="2880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5. Phenomenon Explanation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Cannot connect periodic trends to the driving question</w:t>
            </w:r>
          </w:p>
        </w:tc>
        <w:tc>
          <w:tcPr>
            <w:tcW w:type="dxa" w:w="2700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Makes partial connection but misses key factors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Explains the phenomenon using electron configuration, group and period trends correctly</w:t>
            </w:r>
          </w:p>
        </w:tc>
        <w:tc>
          <w:tcPr>
            <w:tcW w:type="dxa" w:w="2700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 evidence-based explanation covering all 5 SLOs; applies trends to predict unfamiliar element properties</w:t>
            </w:r>
          </w:p>
        </w:tc>
      </w:tr>
    </w:tbl>
    <w:p>
      <w:pPr>
        <w:spacing w:before="0" w:after="0"/>
        <w:spacing w:before="0" w:after="0" w:line="240" w:lineRule="auto"/>
      </w:pP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