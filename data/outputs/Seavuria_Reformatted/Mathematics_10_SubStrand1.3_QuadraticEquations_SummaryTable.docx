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left"/>
      </w:pPr>
      <w:r>
        <w:rPr>
          <w:rFonts w:ascii="Arial" w:hAnsi="Arial"/>
          <w:b/>
          <w:i w:val="0"/>
          <w:color w:val="1F3864"/>
          <w:sz w:val="28"/>
        </w:rPr>
        <w:t>Mathematics | Grade 10 | Sub-Strand 1.3: Quadratic Expressions and Equations</w:t>
      </w:r>
    </w:p>
    <w:p>
      <w:pPr>
        <w:spacing w:before="0" w:after="120"/>
        <w:jc w:val="left"/>
      </w:pPr>
      <w:r>
        <w:rPr>
          <w:rFonts w:ascii="Arial" w:hAnsi="Arial"/>
          <w:b w:val="0"/>
          <w:i w:val="0"/>
          <w:color w:val="1F6B75"/>
          <w:sz w:val="22"/>
        </w:rPr>
        <w:t>Summary Table</w:t>
      </w: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680"/>
      </w:tblGrid>
      <w:tr>
        <w:tc>
          <w:tcPr>
            <w:tcW w:type="dxa" w:w="13680"/>
            <w:shd w:val="clear" w:color="auto" w:fill="1F3864"/>
          </w:tcPr>
          <w:p>
            <w:pPr>
              <w:spacing w:before="40" w:after="40"/>
              <w:jc w:val="left"/>
            </w:pPr>
            <w:r>
              <w:rPr>
                <w:rFonts w:ascii="Arial" w:hAnsi="Arial"/>
                <w:b/>
                <w:i w:val="0"/>
                <w:color w:val="FFFFFF"/>
                <w:sz w:val="22"/>
              </w:rPr>
              <w:t>PURPOSE STATEMENT</w:t>
            </w:r>
          </w:p>
        </w:tc>
      </w:tr>
      <w:tr>
        <w:tc>
          <w:tcPr>
            <w:tcW w:type="dxa" w:w="13680"/>
            <w:shd w:val="clear" w:color="auto" w:fill="FFFFFF"/>
          </w:tcPr>
          <w:p>
            <w:pPr>
              <w:spacing w:before="20" w:after="20"/>
              <w:jc w:val="left"/>
            </w:pPr>
            <w:r>
              <w:rPr>
                <w:rFonts w:ascii="Arial" w:hAnsi="Arial"/>
                <w:b w:val="0"/>
                <w:i w:val="0"/>
                <w:color w:val="000000"/>
                <w:sz w:val="18"/>
              </w:rPr>
              <w:t>For Students:</w:t>
              <w:br/>
              <w:t>This Summary Table is your learning companion throughout Sub-Strand 1.3. Use it to track your journey as you explore quadratic expressions and equations. After each lesson, reflect on what you investigated, what you learned, and how it connects to solving real problems in your community. By the end of the unit, you’ll see how all the pieces fit together to help you model and solve authentic challenges.</w:t>
            </w:r>
          </w:p>
          <w:p>
            <w:pPr>
              <w:spacing w:before="20" w:after="20"/>
              <w:jc w:val="left"/>
            </w:pPr>
            <w:r>
              <w:rPr>
                <w:rFonts w:ascii="Arial" w:hAnsi="Arial"/>
                <w:b w:val="0"/>
                <w:i w:val="0"/>
                <w:color w:val="000000"/>
                <w:sz w:val="18"/>
              </w:rPr>
              <w:t>For Teachers:</w:t>
              <w:br/>
              <w:t>This tool supports formative assessment and metacognitive development. It helps students make explicit connections between mathematical concepts and the anchoring phenomenon, while providing you with insight into their evolving understanding. Use student entries to identify misconceptions, guide discussions, and differentiate instruction.</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999"/>
        <w:gridCol w:w="10680"/>
      </w:tblGrid>
      <w:tr>
        <w:tc>
          <w:tcPr>
            <w:tcW w:type="dxa" w:w="13679"/>
            <w:gridSpan w:val="2"/>
            <w:shd w:val="clear" w:color="auto" w:fill="1F3864"/>
          </w:tcPr>
          <w:p>
            <w:pPr>
              <w:spacing w:before="40" w:after="40"/>
              <w:jc w:val="left"/>
            </w:pPr>
            <w:r>
              <w:rPr>
                <w:rFonts w:ascii="Arial" w:hAnsi="Arial"/>
                <w:b/>
                <w:i w:val="0"/>
                <w:color w:val="FFFFFF"/>
                <w:sz w:val="22"/>
              </w:rPr>
              <w:t>SUMMARY TABLE: MATHEMATICS GRADE 10 -- QUADRATIC EXPRESSIONS AND EQUATIONS</w:t>
            </w:r>
          </w:p>
        </w:tc>
      </w:tr>
      <w:tr>
        <w:tc>
          <w:tcPr>
            <w:tcW w:type="dxa" w:w="13679"/>
            <w:gridSpan w:val="2"/>
            <w:shd w:val="clear" w:color="auto" w:fill="1F6B75"/>
          </w:tcPr>
          <w:p>
            <w:pPr>
              <w:spacing w:before="40" w:after="40"/>
              <w:jc w:val="left"/>
            </w:pPr>
            <w:r>
              <w:rPr>
                <w:rFonts w:ascii="Arial" w:hAnsi="Arial"/>
                <w:b/>
                <w:i w:val="0"/>
                <w:color w:val="FFFFFF"/>
                <w:sz w:val="22"/>
              </w:rPr>
              <w:t>SUMMARY TABLE</w:t>
            </w:r>
          </w:p>
        </w:tc>
      </w:tr>
      <w:tr>
        <w:tc>
          <w:tcPr>
            <w:tcW w:type="dxa" w:w="2999"/>
            <w:shd w:val="clear" w:color="auto" w:fill="D5E8F0"/>
          </w:tcPr>
          <w:p>
            <w:pPr>
              <w:spacing w:before="40" w:after="40"/>
              <w:jc w:val="left"/>
            </w:pPr>
            <w:r>
              <w:rPr>
                <w:rFonts w:ascii="Arial" w:hAnsi="Arial"/>
                <w:b/>
                <w:i w:val="0"/>
                <w:color w:val="000000"/>
                <w:sz w:val="18"/>
              </w:rPr>
              <w:t>Sub-Strand</w:t>
            </w:r>
          </w:p>
        </w:tc>
        <w:tc>
          <w:tcPr>
            <w:tcW w:type="dxa" w:w="10680"/>
            <w:shd w:val="clear" w:color="auto" w:fill="FFFFFF"/>
          </w:tcPr>
          <w:p>
            <w:pPr>
              <w:spacing w:before="40" w:after="40"/>
              <w:jc w:val="left"/>
            </w:pPr>
            <w:r>
              <w:rPr>
                <w:rFonts w:ascii="Arial" w:hAnsi="Arial"/>
                <w:b w:val="0"/>
                <w:i w:val="0"/>
                <w:color w:val="000000"/>
                <w:sz w:val="18"/>
              </w:rPr>
              <w:t>Sub-Strand 1.3: Quadratic Expressions and Equations</w:t>
            </w:r>
          </w:p>
        </w:tc>
      </w:tr>
      <w:tr>
        <w:tc>
          <w:tcPr>
            <w:tcW w:type="dxa" w:w="2999"/>
            <w:shd w:val="clear" w:color="auto" w:fill="D5E8F0"/>
          </w:tcPr>
          <w:p>
            <w:pPr>
              <w:spacing w:before="40" w:after="40"/>
              <w:jc w:val="left"/>
            </w:pPr>
            <w:r>
              <w:rPr>
                <w:rFonts w:ascii="Arial" w:hAnsi="Arial"/>
                <w:b/>
                <w:i w:val="0"/>
                <w:color w:val="000000"/>
                <w:sz w:val="18"/>
              </w:rPr>
              <w:t>Driving Question</w:t>
            </w:r>
          </w:p>
        </w:tc>
        <w:tc>
          <w:tcPr>
            <w:tcW w:type="dxa" w:w="10680"/>
            <w:shd w:val="clear" w:color="auto" w:fill="FFFFFF"/>
          </w:tcPr>
          <w:p>
            <w:pPr>
              <w:spacing w:before="40" w:after="40"/>
              <w:jc w:val="left"/>
            </w:pPr>
            <w:r>
              <w:rPr>
                <w:rFonts w:ascii="Arial" w:hAnsi="Arial"/>
                <w:b w:val="0"/>
                <w:i w:val="0"/>
                <w:color w:val="000000"/>
                <w:sz w:val="18"/>
              </w:rPr>
              <w:t>How can we use quadratic equations to model, solve, and make sense of real-life problems in our communities?</w:t>
            </w:r>
          </w:p>
        </w:tc>
      </w:tr>
      <w:tr>
        <w:tc>
          <w:tcPr>
            <w:tcW w:type="dxa" w:w="2999"/>
            <w:shd w:val="clear" w:color="auto" w:fill="FCE4D6"/>
          </w:tcPr>
          <w:p>
            <w:pPr>
              <w:spacing w:before="40" w:after="40"/>
              <w:jc w:val="left"/>
            </w:pPr>
            <w:r>
              <w:rPr>
                <w:rFonts w:ascii="Arial" w:hAnsi="Arial"/>
                <w:b/>
                <w:i w:val="0"/>
                <w:color w:val="000000"/>
                <w:sz w:val="18"/>
              </w:rPr>
              <w:t>Anchoring Phenomenon</w:t>
            </w:r>
          </w:p>
        </w:tc>
        <w:tc>
          <w:tcPr>
            <w:tcW w:type="dxa" w:w="10680"/>
            <w:shd w:val="clear" w:color="auto" w:fill="FFFFFF"/>
          </w:tcPr>
          <w:p>
            <w:pPr>
              <w:spacing w:before="40" w:after="40"/>
              <w:jc w:val="left"/>
            </w:pPr>
            <w:r>
              <w:rPr>
                <w:rFonts w:ascii="Arial" w:hAnsi="Arial"/>
                <w:b w:val="0"/>
                <w:i w:val="0"/>
                <w:color w:val="000000"/>
                <w:sz w:val="18"/>
              </w:rPr>
              <w:t>A harambee group plans to raise Ksh 12,000. Members share the cost equally, but 3 members fail to show up — so the remaining members each pay Ksh 200 more. How many people were originally in the group?</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680"/>
      </w:tblGrid>
      <w:tr>
        <w:tc>
          <w:tcPr>
            <w:tcW w:type="dxa" w:w="13680"/>
            <w:shd w:val="clear" w:color="auto" w:fill="1F6B75"/>
          </w:tcPr>
          <w:p>
            <w:pPr>
              <w:spacing w:before="40" w:after="40"/>
              <w:jc w:val="left"/>
            </w:pPr>
            <w:r>
              <w:rPr>
                <w:rFonts w:ascii="Arial" w:hAnsi="Arial"/>
                <w:b/>
                <w:i w:val="0"/>
                <w:color w:val="FFFFFF"/>
                <w:sz w:val="22"/>
              </w:rPr>
              <w:t>INSTRUCTIONS</w:t>
            </w:r>
          </w:p>
        </w:tc>
      </w:tr>
      <w:tr>
        <w:tc>
          <w:tcPr>
            <w:tcW w:type="dxa" w:w="13680"/>
            <w:shd w:val="clear" w:color="auto" w:fill="FFFFFF"/>
          </w:tcPr>
          <w:p>
            <w:pPr>
              <w:spacing w:before="40" w:after="40"/>
              <w:jc w:val="left"/>
            </w:pPr>
            <w:r>
              <w:rPr>
                <w:rFonts w:ascii="Arial" w:hAnsi="Arial"/>
                <w:b w:val="0"/>
                <w:i w:val="0"/>
                <w:color w:val="000000"/>
                <w:sz w:val="18"/>
              </w:rPr>
              <w:t>Complete one row after each lesson. Be specific in your reflections. Column 2: describe the main activity or concept explored. Column 3: summarize key mathematical ideas in your own words. Column 4: explain how this lesson helps understand or solve the harambee problem. Column 5: note progress on your Driving Question Board or mathematical model.</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199"/>
        <w:gridCol w:w="3120"/>
        <w:gridCol w:w="3120"/>
        <w:gridCol w:w="3120"/>
        <w:gridCol w:w="3120"/>
      </w:tblGrid>
      <w:tr>
        <w:tc>
          <w:tcPr>
            <w:tcW w:type="dxa" w:w="1199"/>
            <w:shd w:val="clear" w:color="auto" w:fill="1F3864"/>
            <w:vAlign w:val="center"/>
          </w:tcPr>
          <w:p>
            <w:pPr>
              <w:spacing w:before="40" w:after="40"/>
              <w:jc w:val="center"/>
            </w:pPr>
            <w:r>
              <w:rPr>
                <w:rFonts w:ascii="Arial" w:hAnsi="Arial"/>
                <w:b/>
                <w:i w:val="0"/>
                <w:color w:val="FFFFFF"/>
                <w:sz w:val="18"/>
              </w:rPr>
              <w:t>Lesson # and Title</w:t>
            </w:r>
          </w:p>
        </w:tc>
        <w:tc>
          <w:tcPr>
            <w:tcW w:type="dxa" w:w="3120"/>
            <w:shd w:val="clear" w:color="auto" w:fill="2E75B6"/>
            <w:vAlign w:val="center"/>
          </w:tcPr>
          <w:p>
            <w:pPr>
              <w:spacing w:before="40" w:after="40"/>
              <w:jc w:val="center"/>
            </w:pPr>
            <w:r>
              <w:rPr>
                <w:rFonts w:ascii="Arial" w:hAnsi="Arial"/>
                <w:b/>
                <w:i w:val="0"/>
                <w:color w:val="FFFFFF"/>
                <w:sz w:val="18"/>
              </w:rPr>
              <w:t>What did I investigate or work on?</w:t>
            </w:r>
          </w:p>
        </w:tc>
        <w:tc>
          <w:tcPr>
            <w:tcW w:type="dxa" w:w="3120"/>
            <w:shd w:val="clear" w:color="auto" w:fill="1F6B75"/>
            <w:vAlign w:val="center"/>
          </w:tcPr>
          <w:p>
            <w:pPr>
              <w:spacing w:before="40" w:after="40"/>
              <w:jc w:val="center"/>
            </w:pPr>
            <w:r>
              <w:rPr>
                <w:rFonts w:ascii="Arial" w:hAnsi="Arial"/>
                <w:b/>
                <w:i w:val="0"/>
                <w:color w:val="FFFFFF"/>
                <w:sz w:val="18"/>
              </w:rPr>
              <w:t>What did I learn?</w:t>
            </w:r>
          </w:p>
        </w:tc>
        <w:tc>
          <w:tcPr>
            <w:tcW w:type="dxa" w:w="3120"/>
            <w:shd w:val="clear" w:color="auto" w:fill="2E75B6"/>
            <w:vAlign w:val="center"/>
          </w:tcPr>
          <w:p>
            <w:pPr>
              <w:spacing w:before="40" w:after="40"/>
              <w:jc w:val="center"/>
            </w:pPr>
            <w:r>
              <w:rPr>
                <w:rFonts w:ascii="Arial" w:hAnsi="Arial"/>
                <w:b/>
                <w:i w:val="0"/>
                <w:color w:val="FFFFFF"/>
                <w:sz w:val="18"/>
              </w:rPr>
              <w:t>How does this help solve the harambee problem?</w:t>
            </w:r>
          </w:p>
        </w:tc>
        <w:tc>
          <w:tcPr>
            <w:tcW w:type="dxa" w:w="3120"/>
            <w:shd w:val="clear" w:color="auto" w:fill="7030A0"/>
            <w:vAlign w:val="center"/>
          </w:tcPr>
          <w:p>
            <w:pPr>
              <w:spacing w:before="40" w:after="40"/>
              <w:jc w:val="center"/>
            </w:pPr>
            <w:r>
              <w:rPr>
                <w:rFonts w:ascii="Arial" w:hAnsi="Arial"/>
                <w:b/>
                <w:i w:val="0"/>
                <w:color w:val="FFFFFF"/>
                <w:sz w:val="18"/>
              </w:rPr>
              <w:t>DQB and Model Update</w:t>
            </w:r>
          </w:p>
        </w:tc>
      </w:tr>
      <w:tr>
        <w:tc>
          <w:tcPr>
            <w:tcW w:type="dxa" w:w="1199"/>
            <w:shd w:val="clear" w:color="auto" w:fill="D5E8F0"/>
            <w:vAlign w:val="top"/>
          </w:tcPr>
          <w:p>
            <w:pPr>
              <w:spacing w:before="40" w:after="40"/>
              <w:jc w:val="left"/>
            </w:pPr>
            <w:r>
              <w:rPr>
                <w:rFonts w:ascii="Arial" w:hAnsi="Arial"/>
                <w:b/>
                <w:i w:val="0"/>
                <w:color w:val="000000"/>
                <w:sz w:val="18"/>
              </w:rPr>
              <w:t>Lesson 1: Introduction to Quadratic Expressions</w:t>
            </w:r>
          </w:p>
        </w:tc>
        <w:tc>
          <w:tcPr>
            <w:tcW w:type="dxa" w:w="3120"/>
            <w:shd w:val="clear" w:color="auto" w:fill="FFFFFF"/>
            <w:vAlign w:val="top"/>
          </w:tcPr>
          <w:p>
            <w:pPr>
              <w:spacing w:before="40" w:after="40"/>
              <w:jc w:val="left"/>
            </w:pPr>
            <w:r>
              <w:rPr>
                <w:rFonts w:ascii="Arial" w:hAnsi="Arial"/>
                <w:b w:val="0"/>
                <w:i w:val="0"/>
                <w:color w:val="000000"/>
                <w:sz w:val="18"/>
              </w:rPr>
              <w:t>Exploring patterns in area models; recognizing expressions with squared terms; sorting algebraic expressions.</w:t>
            </w:r>
          </w:p>
        </w:tc>
        <w:tc>
          <w:tcPr>
            <w:tcW w:type="dxa" w:w="3120"/>
            <w:shd w:val="clear" w:color="auto" w:fill="FFFFFF"/>
            <w:vAlign w:val="top"/>
          </w:tcPr>
          <w:p>
            <w:pPr>
              <w:spacing w:before="40" w:after="40"/>
              <w:jc w:val="left"/>
            </w:pPr>
            <w:r>
              <w:rPr>
                <w:rFonts w:ascii="Arial" w:hAnsi="Arial"/>
                <w:b w:val="0"/>
                <w:i w:val="0"/>
                <w:color w:val="000000"/>
                <w:sz w:val="18"/>
              </w:rPr>
              <w:t>A quadratic expression contains a term with a variable squared (x²) written as ax² + bx + c. Quadratics model situations involving area, growth, and non-linear relationships.</w:t>
            </w:r>
          </w:p>
        </w:tc>
        <w:tc>
          <w:tcPr>
            <w:tcW w:type="dxa" w:w="3120"/>
            <w:shd w:val="clear" w:color="auto" w:fill="FFFFFF"/>
            <w:vAlign w:val="top"/>
          </w:tcPr>
          <w:p>
            <w:pPr>
              <w:spacing w:before="40" w:after="40"/>
              <w:jc w:val="left"/>
            </w:pPr>
            <w:r>
              <w:rPr>
                <w:rFonts w:ascii="Arial" w:hAnsi="Arial"/>
                <w:b w:val="0"/>
                <w:i w:val="0"/>
                <w:color w:val="000000"/>
                <w:sz w:val="18"/>
              </w:rPr>
              <w:t>The harambee problem involves a relationship between contributions and total amount. Recognizing this as a quadratic situation is the first step.</w:t>
            </w:r>
          </w:p>
        </w:tc>
        <w:tc>
          <w:tcPr>
            <w:tcW w:type="dxa" w:w="3120"/>
            <w:shd w:val="clear" w:color="auto" w:fill="EAD1F5"/>
            <w:vAlign w:val="top"/>
          </w:tcPr>
          <w:p>
            <w:pPr>
              <w:spacing w:before="40" w:after="40"/>
              <w:jc w:val="left"/>
            </w:pPr>
            <w:r>
              <w:rPr>
                <w:rFonts w:ascii="Arial" w:hAnsi="Arial"/>
                <w:b w:val="0"/>
                <w:i w:val="0"/>
                <w:color w:val="000000"/>
                <w:sz w:val="18"/>
              </w:rPr>
              <w:t>DQB Started: Posted harambee problem and initial questions.</w:t>
              <w:br/>
              <w:t>Model: Identified variables — let x = original number of members.</w:t>
            </w:r>
          </w:p>
        </w:tc>
      </w:tr>
      <w:tr>
        <w:tc>
          <w:tcPr>
            <w:tcW w:type="dxa" w:w="1199"/>
            <w:shd w:val="clear" w:color="auto" w:fill="D5E8F0"/>
            <w:vAlign w:val="top"/>
          </w:tcPr>
          <w:p>
            <w:pPr>
              <w:spacing w:before="40" w:after="40"/>
              <w:jc w:val="left"/>
            </w:pPr>
            <w:r>
              <w:rPr>
                <w:rFonts w:ascii="Arial" w:hAnsi="Arial"/>
                <w:b/>
                <w:i w:val="0"/>
                <w:color w:val="000000"/>
                <w:sz w:val="18"/>
              </w:rPr>
              <w:t>Lesson 2: Expanding Quadratic Expressions</w:t>
            </w:r>
          </w:p>
        </w:tc>
        <w:tc>
          <w:tcPr>
            <w:tcW w:type="dxa" w:w="3120"/>
            <w:shd w:val="clear" w:color="auto" w:fill="F2F2F2"/>
            <w:vAlign w:val="top"/>
          </w:tcPr>
          <w:p>
            <w:pPr>
              <w:spacing w:before="40" w:after="40"/>
              <w:jc w:val="left"/>
            </w:pPr>
            <w:r>
              <w:rPr>
                <w:rFonts w:ascii="Arial" w:hAnsi="Arial"/>
                <w:b w:val="0"/>
                <w:i w:val="0"/>
                <w:color w:val="000000"/>
                <w:sz w:val="18"/>
              </w:rPr>
              <w:t>Practicing the distributive property; expanding products like (x + 3)(x + 5) using area models.</w:t>
            </w:r>
          </w:p>
        </w:tc>
        <w:tc>
          <w:tcPr>
            <w:tcW w:type="dxa" w:w="3120"/>
            <w:shd w:val="clear" w:color="auto" w:fill="F2F2F2"/>
            <w:vAlign w:val="top"/>
          </w:tcPr>
          <w:p>
            <w:pPr>
              <w:spacing w:before="40" w:after="40"/>
              <w:jc w:val="left"/>
            </w:pPr>
            <w:r>
              <w:rPr>
                <w:rFonts w:ascii="Arial" w:hAnsi="Arial"/>
                <w:b w:val="0"/>
                <w:i w:val="0"/>
                <w:color w:val="000000"/>
                <w:sz w:val="18"/>
              </w:rPr>
              <w:t>Expanding means multiplying out brackets to write a quadratic in standard form. Used FOIL and area diagrams.</w:t>
            </w:r>
          </w:p>
        </w:tc>
        <w:tc>
          <w:tcPr>
            <w:tcW w:type="dxa" w:w="3120"/>
            <w:shd w:val="clear" w:color="auto" w:fill="F2F2F2"/>
            <w:vAlign w:val="top"/>
          </w:tcPr>
          <w:p>
            <w:pPr>
              <w:spacing w:before="40" w:after="40"/>
              <w:jc w:val="left"/>
            </w:pPr>
            <w:r>
              <w:rPr>
                <w:rFonts w:ascii="Arial" w:hAnsi="Arial"/>
                <w:b w:val="0"/>
                <w:i w:val="0"/>
                <w:color w:val="000000"/>
                <w:sz w:val="18"/>
              </w:rPr>
              <w:t>If I set up an equation for the harambee problem, I may need to expand brackets to simplify it.</w:t>
            </w:r>
          </w:p>
        </w:tc>
        <w:tc>
          <w:tcPr>
            <w:tcW w:type="dxa" w:w="3120"/>
            <w:shd w:val="clear" w:color="auto" w:fill="EAD1F5"/>
            <w:vAlign w:val="top"/>
          </w:tcPr>
          <w:p>
            <w:pPr>
              <w:spacing w:before="40" w:after="40"/>
              <w:jc w:val="left"/>
            </w:pPr>
            <w:r>
              <w:rPr>
                <w:rFonts w:ascii="Arial" w:hAnsi="Arial"/>
                <w:b w:val="0"/>
                <w:i w:val="0"/>
                <w:color w:val="000000"/>
                <w:sz w:val="18"/>
              </w:rPr>
              <w:t>DQB Updated: Added 'How do we expand quadratic expressions?'</w:t>
              <w:br/>
              <w:t>Model: Practiced expanding expressions to prepare for equation setup.</w:t>
            </w:r>
          </w:p>
        </w:tc>
      </w:tr>
      <w:tr>
        <w:tc>
          <w:tcPr>
            <w:tcW w:type="dxa" w:w="1199"/>
            <w:shd w:val="clear" w:color="auto" w:fill="D5E8F0"/>
            <w:vAlign w:val="top"/>
          </w:tcPr>
          <w:p>
            <w:pPr>
              <w:spacing w:before="40" w:after="40"/>
              <w:jc w:val="left"/>
            </w:pPr>
            <w:r>
              <w:rPr>
                <w:rFonts w:ascii="Arial" w:hAnsi="Arial"/>
                <w:b/>
                <w:i w:val="0"/>
                <w:color w:val="000000"/>
                <w:sz w:val="18"/>
              </w:rPr>
              <w:t>Lesson 3: Factorising Quadratic Expressions</w:t>
            </w:r>
          </w:p>
        </w:tc>
        <w:tc>
          <w:tcPr>
            <w:tcW w:type="dxa" w:w="3120"/>
            <w:shd w:val="clear" w:color="auto" w:fill="FFFFFF"/>
            <w:vAlign w:val="top"/>
          </w:tcPr>
          <w:p>
            <w:pPr>
              <w:spacing w:before="40" w:after="40"/>
              <w:jc w:val="left"/>
            </w:pPr>
            <w:r>
              <w:rPr>
                <w:rFonts w:ascii="Arial" w:hAnsi="Arial"/>
                <w:b w:val="0"/>
                <w:i w:val="0"/>
                <w:color w:val="000000"/>
                <w:sz w:val="18"/>
              </w:rPr>
              <w:t>Breaking down quadratic expressions into products of binomials; finding factor pairs; using the ac method.</w:t>
            </w:r>
          </w:p>
        </w:tc>
        <w:tc>
          <w:tcPr>
            <w:tcW w:type="dxa" w:w="3120"/>
            <w:shd w:val="clear" w:color="auto" w:fill="FFFFFF"/>
            <w:vAlign w:val="top"/>
          </w:tcPr>
          <w:p>
            <w:pPr>
              <w:spacing w:before="40" w:after="40"/>
              <w:jc w:val="left"/>
            </w:pPr>
            <w:r>
              <w:rPr>
                <w:rFonts w:ascii="Arial" w:hAnsi="Arial"/>
                <w:b w:val="0"/>
                <w:i w:val="0"/>
                <w:color w:val="000000"/>
                <w:sz w:val="18"/>
              </w:rPr>
              <w:t>Factorising is the reverse of expanding. Find two numbers that multiply to give ac and add to give b, then rewrite and group. Factorising helps solve equations.</w:t>
            </w:r>
          </w:p>
        </w:tc>
        <w:tc>
          <w:tcPr>
            <w:tcW w:type="dxa" w:w="3120"/>
            <w:shd w:val="clear" w:color="auto" w:fill="FFFFFF"/>
            <w:vAlign w:val="top"/>
          </w:tcPr>
          <w:p>
            <w:pPr>
              <w:spacing w:before="40" w:after="40"/>
              <w:jc w:val="left"/>
            </w:pPr>
            <w:r>
              <w:rPr>
                <w:rFonts w:ascii="Arial" w:hAnsi="Arial"/>
                <w:b w:val="0"/>
                <w:i w:val="0"/>
                <w:color w:val="000000"/>
                <w:sz w:val="18"/>
              </w:rPr>
              <w:t>Once I form a quadratic equation from the harambee problem, factorising will allow me to find the possible values.</w:t>
            </w:r>
          </w:p>
        </w:tc>
        <w:tc>
          <w:tcPr>
            <w:tcW w:type="dxa" w:w="3120"/>
            <w:shd w:val="clear" w:color="auto" w:fill="EAD1F5"/>
            <w:vAlign w:val="top"/>
          </w:tcPr>
          <w:p>
            <w:pPr>
              <w:spacing w:before="40" w:after="40"/>
              <w:jc w:val="left"/>
            </w:pPr>
            <w:r>
              <w:rPr>
                <w:rFonts w:ascii="Arial" w:hAnsi="Arial"/>
                <w:b w:val="0"/>
                <w:i w:val="0"/>
                <w:color w:val="000000"/>
                <w:sz w:val="18"/>
              </w:rPr>
              <w:t>DQB Updated: Added 'How do we factorise quadratics?'</w:t>
              <w:br/>
              <w:t>Model: Explored factorising sample equations.</w:t>
            </w:r>
          </w:p>
        </w:tc>
      </w:tr>
      <w:tr>
        <w:tc>
          <w:tcPr>
            <w:tcW w:type="dxa" w:w="1199"/>
            <w:shd w:val="clear" w:color="auto" w:fill="D5E8F0"/>
            <w:vAlign w:val="top"/>
          </w:tcPr>
          <w:p>
            <w:pPr>
              <w:spacing w:before="40" w:after="40"/>
              <w:jc w:val="left"/>
            </w:pPr>
            <w:r>
              <w:rPr>
                <w:rFonts w:ascii="Arial" w:hAnsi="Arial"/>
                <w:b/>
                <w:i w:val="0"/>
                <w:color w:val="000000"/>
                <w:sz w:val="18"/>
              </w:rPr>
              <w:t>Lesson 4: Solving Quadratic Equations by Factorising</w:t>
            </w:r>
          </w:p>
        </w:tc>
        <w:tc>
          <w:tcPr>
            <w:tcW w:type="dxa" w:w="3120"/>
            <w:shd w:val="clear" w:color="auto" w:fill="F2F2F2"/>
            <w:vAlign w:val="top"/>
          </w:tcPr>
          <w:p>
            <w:pPr>
              <w:spacing w:before="40" w:after="40"/>
              <w:jc w:val="left"/>
            </w:pPr>
            <w:r>
              <w:rPr>
                <w:rFonts w:ascii="Arial" w:hAnsi="Arial"/>
                <w:b w:val="0"/>
                <w:i w:val="0"/>
                <w:color w:val="000000"/>
                <w:sz w:val="18"/>
              </w:rPr>
              <w:t>Setting equations equal to zero; factorising; applying the zero-product property.</w:t>
            </w:r>
          </w:p>
        </w:tc>
        <w:tc>
          <w:tcPr>
            <w:tcW w:type="dxa" w:w="3120"/>
            <w:shd w:val="clear" w:color="auto" w:fill="F2F2F2"/>
            <w:vAlign w:val="top"/>
          </w:tcPr>
          <w:p>
            <w:pPr>
              <w:spacing w:before="40" w:after="40"/>
              <w:jc w:val="left"/>
            </w:pPr>
            <w:r>
              <w:rPr>
                <w:rFonts w:ascii="Arial" w:hAnsi="Arial"/>
                <w:b w:val="0"/>
                <w:i w:val="0"/>
                <w:color w:val="000000"/>
                <w:sz w:val="18"/>
              </w:rPr>
              <w:t>To solve: (1) rearrange to standard form, (2) factorise, (3) set each factor to zero, (4) solve for the variable. Must check solutions in context.</w:t>
            </w:r>
          </w:p>
        </w:tc>
        <w:tc>
          <w:tcPr>
            <w:tcW w:type="dxa" w:w="3120"/>
            <w:shd w:val="clear" w:color="auto" w:fill="F2F2F2"/>
            <w:vAlign w:val="top"/>
          </w:tcPr>
          <w:p>
            <w:pPr>
              <w:spacing w:before="40" w:after="40"/>
              <w:jc w:val="left"/>
            </w:pPr>
            <w:r>
              <w:rPr>
                <w:rFonts w:ascii="Arial" w:hAnsi="Arial"/>
                <w:b w:val="0"/>
                <w:i w:val="0"/>
                <w:color w:val="000000"/>
                <w:sz w:val="18"/>
              </w:rPr>
              <w:t>This is the key method I'll use to solve the harambee equation.</w:t>
            </w:r>
          </w:p>
        </w:tc>
        <w:tc>
          <w:tcPr>
            <w:tcW w:type="dxa" w:w="3120"/>
            <w:shd w:val="clear" w:color="auto" w:fill="EAD1F5"/>
            <w:vAlign w:val="top"/>
          </w:tcPr>
          <w:p>
            <w:pPr>
              <w:spacing w:before="40" w:after="40"/>
              <w:jc w:val="left"/>
            </w:pPr>
            <w:r>
              <w:rPr>
                <w:rFonts w:ascii="Arial" w:hAnsi="Arial"/>
                <w:b w:val="0"/>
                <w:i w:val="0"/>
                <w:color w:val="000000"/>
                <w:sz w:val="18"/>
              </w:rPr>
              <w:t>DQB Updated: Added 'How do we solve quadratic equations?'</w:t>
              <w:br/>
              <w:t>Model: Practiced solving and checking for extraneous solutions.</w:t>
            </w:r>
          </w:p>
        </w:tc>
      </w:tr>
      <w:tr>
        <w:tc>
          <w:tcPr>
            <w:tcW w:type="dxa" w:w="1199"/>
            <w:shd w:val="clear" w:color="auto" w:fill="D5E8F0"/>
            <w:vAlign w:val="top"/>
          </w:tcPr>
          <w:p>
            <w:pPr>
              <w:spacing w:before="40" w:after="40"/>
              <w:jc w:val="left"/>
            </w:pPr>
            <w:r>
              <w:rPr>
                <w:rFonts w:ascii="Arial" w:hAnsi="Arial"/>
                <w:b/>
                <w:i w:val="0"/>
                <w:color w:val="000000"/>
                <w:sz w:val="18"/>
              </w:rPr>
              <w:t>Lesson 5: Formation of Quadratic Equations from Real-World Contexts</w:t>
            </w:r>
          </w:p>
        </w:tc>
        <w:tc>
          <w:tcPr>
            <w:tcW w:type="dxa" w:w="3120"/>
            <w:shd w:val="clear" w:color="auto" w:fill="FFFFFF"/>
            <w:vAlign w:val="top"/>
          </w:tcPr>
          <w:p>
            <w:pPr>
              <w:spacing w:before="40" w:after="40"/>
              <w:jc w:val="left"/>
            </w:pPr>
            <w:r>
              <w:rPr>
                <w:rFonts w:ascii="Arial" w:hAnsi="Arial"/>
                <w:b w:val="0"/>
                <w:i w:val="0"/>
                <w:color w:val="000000"/>
                <w:sz w:val="18"/>
              </w:rPr>
              <w:t>Translating word problems into algebraic equations; defining variables; writing equations from context.</w:t>
            </w:r>
          </w:p>
        </w:tc>
        <w:tc>
          <w:tcPr>
            <w:tcW w:type="dxa" w:w="3120"/>
            <w:shd w:val="clear" w:color="auto" w:fill="FFFFFF"/>
            <w:vAlign w:val="top"/>
          </w:tcPr>
          <w:p>
            <w:pPr>
              <w:spacing w:before="40" w:after="40"/>
              <w:jc w:val="left"/>
            </w:pPr>
            <w:r>
              <w:rPr>
                <w:rFonts w:ascii="Arial" w:hAnsi="Arial"/>
                <w:b w:val="0"/>
                <w:i w:val="0"/>
                <w:color w:val="000000"/>
                <w:sz w:val="18"/>
              </w:rPr>
              <w:t>Forming equations requires: (1) define a variable, (2) express other quantities in terms of it, (3) use relationships to write an equation, (4) simplify to standard form.</w:t>
            </w:r>
          </w:p>
        </w:tc>
        <w:tc>
          <w:tcPr>
            <w:tcW w:type="dxa" w:w="3120"/>
            <w:shd w:val="clear" w:color="auto" w:fill="FFFFFF"/>
            <w:vAlign w:val="top"/>
          </w:tcPr>
          <w:p>
            <w:pPr>
              <w:spacing w:before="40" w:after="40"/>
              <w:jc w:val="left"/>
            </w:pPr>
            <w:r>
              <w:rPr>
                <w:rFonts w:ascii="Arial" w:hAnsi="Arial"/>
                <w:b w:val="0"/>
                <w:i w:val="0"/>
                <w:color w:val="000000"/>
                <w:sz w:val="18"/>
              </w:rPr>
              <w:t>This lesson directly addresses the harambee problem. Equation: 12000/(x−3) − 12000/x = 200.</w:t>
            </w:r>
          </w:p>
        </w:tc>
        <w:tc>
          <w:tcPr>
            <w:tcW w:type="dxa" w:w="3120"/>
            <w:shd w:val="clear" w:color="auto" w:fill="EAD1F5"/>
            <w:vAlign w:val="top"/>
          </w:tcPr>
          <w:p>
            <w:pPr>
              <w:spacing w:before="40" w:after="40"/>
              <w:jc w:val="left"/>
            </w:pPr>
            <w:r>
              <w:rPr>
                <w:rFonts w:ascii="Arial" w:hAnsi="Arial"/>
                <w:b w:val="0"/>
                <w:i w:val="0"/>
                <w:color w:val="000000"/>
                <w:sz w:val="18"/>
              </w:rPr>
              <w:t>DQB Updated: Added 'How do we translate real-world problems into equations?'</w:t>
              <w:br/>
              <w:t>Model Revised: Let x = original members. Set up the harambee equation.</w:t>
            </w:r>
          </w:p>
        </w:tc>
      </w:tr>
      <w:tr>
        <w:tc>
          <w:tcPr>
            <w:tcW w:type="dxa" w:w="1199"/>
            <w:shd w:val="clear" w:color="auto" w:fill="D5E8F0"/>
            <w:vAlign w:val="top"/>
          </w:tcPr>
          <w:p>
            <w:pPr>
              <w:spacing w:before="40" w:after="40"/>
              <w:jc w:val="left"/>
            </w:pPr>
            <w:r>
              <w:rPr>
                <w:rFonts w:ascii="Arial" w:hAnsi="Arial"/>
                <w:b/>
                <w:i w:val="0"/>
                <w:color w:val="000000"/>
                <w:sz w:val="18"/>
              </w:rPr>
              <w:t>Lesson 6: Solving and Interpreting Quadratic Equations in Context</w:t>
            </w:r>
          </w:p>
        </w:tc>
        <w:tc>
          <w:tcPr>
            <w:tcW w:type="dxa" w:w="3120"/>
            <w:shd w:val="clear" w:color="auto" w:fill="F2F2F2"/>
            <w:vAlign w:val="top"/>
          </w:tcPr>
          <w:p>
            <w:pPr>
              <w:spacing w:before="40" w:after="40"/>
              <w:jc w:val="left"/>
            </w:pPr>
            <w:r>
              <w:rPr>
                <w:rFonts w:ascii="Arial" w:hAnsi="Arial"/>
                <w:b w:val="0"/>
                <w:i w:val="0"/>
                <w:color w:val="000000"/>
                <w:sz w:val="18"/>
              </w:rPr>
              <w:t>Solving equations formed in Lesson 5; interpreting solutions; rejecting non-viable answers.</w:t>
            </w:r>
          </w:p>
        </w:tc>
        <w:tc>
          <w:tcPr>
            <w:tcW w:type="dxa" w:w="3120"/>
            <w:shd w:val="clear" w:color="auto" w:fill="F2F2F2"/>
            <w:vAlign w:val="top"/>
          </w:tcPr>
          <w:p>
            <w:pPr>
              <w:spacing w:before="40" w:after="40"/>
              <w:jc w:val="left"/>
            </w:pPr>
            <w:r>
              <w:rPr>
                <w:rFonts w:ascii="Arial" w:hAnsi="Arial"/>
                <w:b w:val="0"/>
                <w:i w:val="0"/>
                <w:color w:val="000000"/>
                <w:sz w:val="18"/>
              </w:rPr>
              <w:t>Not all mathematical solutions make sense in real life. Must check against context and reject impossible values (negative people, fractional members).</w:t>
            </w:r>
          </w:p>
        </w:tc>
        <w:tc>
          <w:tcPr>
            <w:tcW w:type="dxa" w:w="3120"/>
            <w:shd w:val="clear" w:color="auto" w:fill="F2F2F2"/>
            <w:vAlign w:val="top"/>
          </w:tcPr>
          <w:p>
            <w:pPr>
              <w:spacing w:before="40" w:after="40"/>
              <w:jc w:val="left"/>
            </w:pPr>
            <w:r>
              <w:rPr>
                <w:rFonts w:ascii="Arial" w:hAnsi="Arial"/>
                <w:b w:val="0"/>
                <w:i w:val="0"/>
                <w:color w:val="000000"/>
                <w:sz w:val="18"/>
              </w:rPr>
              <w:t>After solving the harambee equation, found x = 15 or x = −12. Rejected x = −12.</w:t>
            </w:r>
          </w:p>
        </w:tc>
        <w:tc>
          <w:tcPr>
            <w:tcW w:type="dxa" w:w="3120"/>
            <w:shd w:val="clear" w:color="auto" w:fill="EAD1F5"/>
            <w:vAlign w:val="top"/>
          </w:tcPr>
          <w:p>
            <w:pPr>
              <w:spacing w:before="40" w:after="40"/>
              <w:jc w:val="left"/>
            </w:pPr>
            <w:r>
              <w:rPr>
                <w:rFonts w:ascii="Arial" w:hAnsi="Arial"/>
                <w:b w:val="0"/>
                <w:i w:val="0"/>
                <w:color w:val="000000"/>
                <w:sz w:val="18"/>
              </w:rPr>
              <w:t>DQB Updated: Added 'How do we interpret and validate solutions?'</w:t>
              <w:br/>
              <w:t>Model Revised: Solved harambee equation — original number = 15 members.</w:t>
            </w:r>
          </w:p>
        </w:tc>
      </w:tr>
      <w:tr>
        <w:tc>
          <w:tcPr>
            <w:tcW w:type="dxa" w:w="1199"/>
            <w:shd w:val="clear" w:color="auto" w:fill="D5E8F0"/>
            <w:vAlign w:val="top"/>
          </w:tcPr>
          <w:p>
            <w:pPr>
              <w:spacing w:before="40" w:after="40"/>
              <w:jc w:val="left"/>
            </w:pPr>
            <w:r>
              <w:rPr>
                <w:rFonts w:ascii="Arial" w:hAnsi="Arial"/>
                <w:b/>
                <w:i w:val="0"/>
                <w:color w:val="000000"/>
                <w:sz w:val="18"/>
              </w:rPr>
              <w:t>Lesson 7: Reflection and Application</w:t>
            </w:r>
          </w:p>
        </w:tc>
        <w:tc>
          <w:tcPr>
            <w:tcW w:type="dxa" w:w="3120"/>
            <w:shd w:val="clear" w:color="auto" w:fill="FFFFFF"/>
            <w:vAlign w:val="top"/>
          </w:tcPr>
          <w:p>
            <w:pPr>
              <w:spacing w:before="40" w:after="40"/>
              <w:jc w:val="left"/>
            </w:pPr>
            <w:r>
              <w:rPr>
                <w:rFonts w:ascii="Arial" w:hAnsi="Arial"/>
                <w:b w:val="0"/>
                <w:i w:val="0"/>
                <w:color w:val="000000"/>
                <w:sz w:val="18"/>
              </w:rPr>
              <w:t>Reviewing entire process from problem to solution; presenting the harambee solution; exploring extensions and new applications.</w:t>
            </w:r>
          </w:p>
        </w:tc>
        <w:tc>
          <w:tcPr>
            <w:tcW w:type="dxa" w:w="3120"/>
            <w:shd w:val="clear" w:color="auto" w:fill="FFFFFF"/>
            <w:vAlign w:val="top"/>
          </w:tcPr>
          <w:p>
            <w:pPr>
              <w:spacing w:before="40" w:after="40"/>
              <w:jc w:val="left"/>
            </w:pPr>
            <w:r>
              <w:rPr>
                <w:rFonts w:ascii="Arial" w:hAnsi="Arial"/>
                <w:b w:val="0"/>
                <w:i w:val="0"/>
                <w:color w:val="000000"/>
                <w:sz w:val="18"/>
              </w:rPr>
              <w:t>Quadratic equations are powerful tools for modelling real-world situations. The process — define, model, solve, interpret — applies across many contexts.</w:t>
            </w:r>
          </w:p>
        </w:tc>
        <w:tc>
          <w:tcPr>
            <w:tcW w:type="dxa" w:w="3120"/>
            <w:shd w:val="clear" w:color="auto" w:fill="FFFFFF"/>
            <w:vAlign w:val="top"/>
          </w:tcPr>
          <w:p>
            <w:pPr>
              <w:spacing w:before="40" w:after="40"/>
              <w:jc w:val="left"/>
            </w:pPr>
            <w:r>
              <w:rPr>
                <w:rFonts w:ascii="Arial" w:hAnsi="Arial"/>
                <w:b w:val="0"/>
                <w:i w:val="0"/>
                <w:color w:val="000000"/>
                <w:sz w:val="18"/>
              </w:rPr>
              <w:t>Solved the harambee problem: 15 original members, each paying Ksh 800. After 3 left, 12 members each paid Ksh 1,000. Difference = 200. ✓</w:t>
            </w:r>
          </w:p>
        </w:tc>
        <w:tc>
          <w:tcPr>
            <w:tcW w:type="dxa" w:w="3120"/>
            <w:shd w:val="clear" w:color="auto" w:fill="EAD1F5"/>
            <w:vAlign w:val="top"/>
          </w:tcPr>
          <w:p>
            <w:pPr>
              <w:spacing w:before="40" w:after="40"/>
              <w:jc w:val="left"/>
            </w:pPr>
            <w:r>
              <w:rPr>
                <w:rFonts w:ascii="Arial" w:hAnsi="Arial"/>
                <w:b w:val="0"/>
                <w:i w:val="0"/>
                <w:color w:val="000000"/>
                <w:sz w:val="18"/>
              </w:rPr>
              <w:t>DQB Completed: Answered driving question with full solution.</w:t>
              <w:br/>
              <w:t>Final Model: Verified 12,000/15 = 800, 12,000/12 = 1,000, difference = 200 ✓</w:t>
            </w:r>
          </w:p>
        </w:tc>
      </w:tr>
    </w:tbl>
    <w:sectPr w:rsidR="00FC693F" w:rsidRPr="0006063C" w:rsidSect="00034616">
      <w:pgSz w:w="15840" w:h="122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