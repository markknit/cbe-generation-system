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1.3: Quadratic Expressions and Equations</w:t>
      </w:r>
    </w:p>
    <w:p>
      <w:pPr>
        <w:spacing w:before="0" w:after="120"/>
        <w:jc w:val="left"/>
      </w:pPr>
      <w:r>
        <w:rPr>
          <w:rFonts w:ascii="Arial" w:hAnsi="Arial"/>
          <w:b w:val="0"/>
          <w:i w:val="0"/>
          <w:color w:val="1F6B75"/>
          <w:sz w:val="22"/>
        </w:rPr>
        <w:t>Final Explanation Document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FINAL EXPLANATION: QUADRATIC EXPRESSIONS AND EQUATIONS</w:t>
            </w:r>
          </w:p>
        </w:tc>
      </w:tr>
      <w:tr>
        <w:tc>
          <w:tcPr>
            <w:tcW w:type="dxa" w:w="13679"/>
            <w:gridSpan w:val="2"/>
            <w:shd w:val="clear" w:color="auto" w:fill="1F6B75"/>
          </w:tcPr>
          <w:p>
            <w:pPr>
              <w:spacing w:before="40" w:after="40"/>
              <w:jc w:val="left"/>
            </w:pPr>
            <w:r>
              <w:rPr>
                <w:rFonts w:ascii="Arial" w:hAnsi="Arial"/>
                <w:b/>
                <w:i w:val="0"/>
                <w:color w:val="FFFFFF"/>
                <w:sz w:val="22"/>
              </w:rPr>
              <w:t>Mathematics Grade 10 — Student Assessment Document</w:t>
            </w:r>
          </w:p>
        </w:tc>
      </w:tr>
      <w:tr>
        <w:tc>
          <w:tcPr>
            <w:tcW w:type="dxa" w:w="2999"/>
            <w:shd w:val="clear" w:color="auto" w:fill="D5E8F0"/>
          </w:tcPr>
          <w:p>
            <w:pPr>
              <w:spacing w:before="40" w:after="40"/>
              <w:jc w:val="left"/>
            </w:pPr>
            <w:r>
              <w:rPr>
                <w:rFonts w:ascii="Arial" w:hAnsi="Arial"/>
                <w:b/>
                <w:i w:val="0"/>
                <w:color w:val="000000"/>
                <w:sz w:val="18"/>
              </w:rPr>
              <w:t>Student Name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Class</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Date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INSTRUCTIONS FOR STUDENTS</w:t>
            </w:r>
          </w:p>
        </w:tc>
      </w:tr>
      <w:tr>
        <w:tc>
          <w:tcPr>
            <w:tcW w:type="dxa" w:w="13680"/>
            <w:shd w:val="clear" w:color="auto" w:fill="FFFFFF"/>
          </w:tcPr>
          <w:p>
            <w:pPr>
              <w:spacing w:before="40" w:after="40"/>
              <w:jc w:val="left"/>
            </w:pPr>
            <w:r>
              <w:rPr>
                <w:rFonts w:ascii="Arial" w:hAnsi="Arial"/>
                <w:b w:val="0"/>
                <w:i w:val="0"/>
                <w:color w:val="000000"/>
                <w:sz w:val="18"/>
              </w:rPr>
              <w:t>You have completed all 7 lessons of Sub-Strand 1.3: Quadratic Expressions and Equations. Write your COMPLETE EXPLANATION by answering all sections below. Driving Question: How can we use quadratic equations to model, solve, and make sense of real-life problems in our communities?</w:t>
              <w:br/>
              <w:br/>
              <w:t>Use evidence from investigations, discussions, and models from across this unit. Use scientific vocabulary accurately. Include labeled diagrams where appropriate. Show all calculations with steps. Connect your explanations back to the anchoring phenomenon throughout.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DRIVING QUESTION</w:t>
            </w:r>
          </w:p>
        </w:tc>
      </w:tr>
      <w:tr>
        <w:tc>
          <w:tcPr>
            <w:tcW w:type="dxa" w:w="13680"/>
            <w:shd w:val="clear" w:color="auto" w:fill="D5E8F0"/>
          </w:tcPr>
          <w:p>
            <w:pPr>
              <w:spacing w:before="20" w:after="20"/>
              <w:jc w:val="left"/>
            </w:pPr>
            <w:r>
              <w:rPr>
                <w:rFonts w:ascii="Arial" w:hAnsi="Arial"/>
                <w:b w:val="0"/>
                <w:i w:val="0"/>
                <w:color w:val="000000"/>
                <w:sz w:val="18"/>
              </w:rPr>
              <w:t>“How can we use quadratic equations to model, solve, and make sense of real-life problems in our communities?”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ANCHORING PHENOMENON</w:t>
            </w:r>
          </w:p>
        </w:tc>
      </w:tr>
      <w:tr>
        <w:tc>
          <w:tcPr>
            <w:tcW w:type="dxa" w:w="13680"/>
            <w:shd w:val="clear" w:color="auto" w:fill="FFFFFF"/>
          </w:tcPr>
          <w:p>
            <w:pPr>
              <w:spacing w:before="20" w:after="20"/>
              <w:jc w:val="left"/>
            </w:pPr>
            <w:r>
              <w:rPr>
                <w:rFonts w:ascii="Arial" w:hAnsi="Arial"/>
                <w:b w:val="0"/>
                <w:i w:val="0"/>
                <w:color w:val="000000"/>
                <w:sz w:val="18"/>
              </w:rPr>
              <w:t>The Harambee Textbook Fund Problem:</w:t>
            </w:r>
          </w:p>
          <w:p>
            <w:pPr>
              <w:spacing w:before="20" w:after="20"/>
              <w:jc w:val="left"/>
            </w:pPr>
            <w:r>
              <w:rPr>
                <w:rFonts w:ascii="Arial" w:hAnsi="Arial"/>
                <w:b w:val="0"/>
                <w:i w:val="0"/>
                <w:color w:val="000000"/>
                <w:sz w:val="18"/>
              </w:rPr>
              <w:t>A harambee group in your community plans to raise Ksh 12,000 to buy textbooks for a local school. All members agree to contribute equally. On collection day, 3 members fail to show up. As a result, each of the remaining members must pay Ksh 200 more than originally planned to still reach the Ksh 12,000 target.</w:t>
            </w:r>
          </w:p>
          <w:p>
            <w:pPr>
              <w:spacing w:before="20" w:after="20"/>
              <w:jc w:val="left"/>
            </w:pPr>
            <w:r>
              <w:rPr>
                <w:rFonts w:ascii="Arial" w:hAnsi="Arial"/>
                <w:b w:val="0"/>
                <w:i w:val="0"/>
                <w:color w:val="000000"/>
                <w:sz w:val="18"/>
              </w:rPr>
              <w:t>Challenge: How many people were in the harambee group originally?</w:t>
            </w:r>
          </w:p>
          <w:p>
            <w:pPr>
              <w:spacing w:before="20" w:after="20"/>
              <w:jc w:val="left"/>
            </w:pPr>
            <w:r>
              <w:rPr>
                <w:rFonts w:ascii="Arial" w:hAnsi="Arial"/>
                <w:b w:val="0"/>
                <w:i w:val="0"/>
                <w:color w:val="000000"/>
                <w:sz w:val="18"/>
              </w:rPr>
              <w:t>This real-world problem requires quadratic equations to solve. By the end of this explanation, you will understand how to model and solve this problem mathematically.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INSTRUCTIONS</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val="0"/>
                <w:i w:val="0"/>
                <w:color w:val="000000"/>
                <w:sz w:val="18"/>
              </w:rPr>
              <w:t>This Final Explanation document is your comprehensive guide to understanding quadratic expressions and equations. It is designed to help you:</w:t>
            </w:r>
          </w:p>
          <w:p>
            <w:pPr>
              <w:spacing w:before="20" w:after="20"/>
              <w:ind w:left="240"/>
              <w:jc w:val="left"/>
            </w:pPr>
            <w:r>
              <w:rPr>
                <w:rFonts w:ascii="Arial" w:hAnsi="Arial"/>
                <w:b w:val="0"/>
                <w:i w:val="0"/>
                <w:color w:val="000000"/>
                <w:sz w:val="18"/>
              </w:rPr>
              <w:t>• Build deep understanding of quadratic concepts from the ground up</w:t>
            </w:r>
          </w:p>
          <w:p>
            <w:pPr>
              <w:spacing w:before="20" w:after="20"/>
              <w:ind w:left="240"/>
              <w:jc w:val="left"/>
            </w:pPr>
            <w:r>
              <w:rPr>
                <w:rFonts w:ascii="Arial" w:hAnsi="Arial"/>
                <w:b w:val="0"/>
                <w:i w:val="0"/>
                <w:color w:val="000000"/>
                <w:sz w:val="18"/>
              </w:rPr>
              <w:t>• Connect mathematics to real life through authentic Kenyan contexts</w:t>
            </w:r>
          </w:p>
          <w:p>
            <w:pPr>
              <w:spacing w:before="20" w:after="20"/>
              <w:ind w:left="240"/>
              <w:jc w:val="left"/>
            </w:pPr>
            <w:r>
              <w:rPr>
                <w:rFonts w:ascii="Arial" w:hAnsi="Arial"/>
                <w:b w:val="0"/>
                <w:i w:val="0"/>
                <w:color w:val="000000"/>
                <w:sz w:val="18"/>
              </w:rPr>
              <w:t>• Develop problem-solving skills that you can apply in your community</w:t>
            </w:r>
          </w:p>
          <w:p>
            <w:pPr>
              <w:spacing w:before="20" w:after="20"/>
              <w:ind w:left="240"/>
              <w:jc w:val="left"/>
            </w:pPr>
            <w:r>
              <w:rPr>
                <w:rFonts w:ascii="Arial" w:hAnsi="Arial"/>
                <w:b w:val="0"/>
                <w:i w:val="0"/>
                <w:color w:val="000000"/>
                <w:sz w:val="18"/>
              </w:rPr>
              <w:t>• Prepare for assessments with clear examples and practice guidance</w:t>
            </w:r>
          </w:p>
          <w:p>
            <w:pPr>
              <w:spacing w:before="20" w:after="20"/>
              <w:jc w:val="left"/>
            </w:pPr>
            <w:r>
              <w:rPr>
                <w:rFonts w:ascii="Arial" w:hAnsi="Arial"/>
                <w:b w:val="0"/>
                <w:i w:val="0"/>
                <w:color w:val="000000"/>
                <w:sz w:val="18"/>
              </w:rPr>
              <w:t>How to use this document:</w:t>
            </w:r>
          </w:p>
          <w:p>
            <w:pPr>
              <w:spacing w:before="20" w:after="20"/>
              <w:ind w:left="240"/>
              <w:jc w:val="left"/>
            </w:pPr>
            <w:r>
              <w:rPr>
                <w:rFonts w:ascii="Arial" w:hAnsi="Arial"/>
                <w:b w:val="0"/>
                <w:i w:val="0"/>
                <w:color w:val="000000"/>
                <w:sz w:val="18"/>
              </w:rPr>
              <w:t>• Read each section carefully and work through all examples</w:t>
            </w:r>
          </w:p>
          <w:p>
            <w:pPr>
              <w:spacing w:before="20" w:after="20"/>
              <w:ind w:left="240"/>
              <w:jc w:val="left"/>
            </w:pPr>
            <w:r>
              <w:rPr>
                <w:rFonts w:ascii="Arial" w:hAnsi="Arial"/>
                <w:b w:val="0"/>
                <w:i w:val="0"/>
                <w:color w:val="000000"/>
                <w:sz w:val="18"/>
              </w:rPr>
              <w:t>• Draw the area diagrams yourself to understand the identities</w:t>
            </w:r>
          </w:p>
          <w:p>
            <w:pPr>
              <w:spacing w:before="20" w:after="20"/>
              <w:ind w:left="240"/>
              <w:jc w:val="left"/>
            </w:pPr>
            <w:r>
              <w:rPr>
                <w:rFonts w:ascii="Arial" w:hAnsi="Arial"/>
                <w:b w:val="0"/>
                <w:i w:val="0"/>
                <w:color w:val="000000"/>
                <w:sz w:val="18"/>
              </w:rPr>
              <w:t>• Practice the factorisation methods with your own examples</w:t>
            </w:r>
          </w:p>
          <w:p>
            <w:pPr>
              <w:spacing w:before="20" w:after="20"/>
              <w:ind w:left="240"/>
              <w:jc w:val="left"/>
            </w:pPr>
            <w:r>
              <w:rPr>
                <w:rFonts w:ascii="Arial" w:hAnsi="Arial"/>
                <w:b w:val="0"/>
                <w:i w:val="0"/>
                <w:color w:val="000000"/>
                <w:sz w:val="18"/>
              </w:rPr>
              <w:t>• Solve the harambee problem step-by-step before looking at the solution</w:t>
            </w:r>
          </w:p>
          <w:p>
            <w:pPr>
              <w:spacing w:before="20" w:after="20"/>
              <w:ind w:left="240"/>
              <w:jc w:val="left"/>
            </w:pPr>
            <w:r>
              <w:rPr>
                <w:rFonts w:ascii="Arial" w:hAnsi="Arial"/>
                <w:b w:val="0"/>
                <w:i w:val="0"/>
                <w:color w:val="000000"/>
                <w:sz w:val="18"/>
              </w:rPr>
              <w:t>• Use the rubric to self-assess your understanding</w:t>
            </w:r>
          </w:p>
          <w:p>
            <w:pPr>
              <w:spacing w:before="20" w:after="20"/>
              <w:ind w:left="240"/>
              <w:jc w:val="left"/>
            </w:pPr>
            <w:r>
              <w:rPr>
                <w:rFonts w:ascii="Arial" w:hAnsi="Arial"/>
                <w:b w:val="0"/>
                <w:i w:val="0"/>
                <w:color w:val="000000"/>
                <w:sz w:val="18"/>
              </w:rPr>
              <w:t>• Complete the final checklist before submitting any work</w:t>
            </w:r>
          </w:p>
          <w:p>
            <w:pPr>
              <w:spacing w:before="20" w:after="20"/>
              <w:jc w:val="left"/>
            </w:pPr>
            <w:r>
              <w:rPr>
                <w:rFonts w:ascii="Arial" w:hAnsi="Arial"/>
                <w:b/>
                <w:i w:val="0"/>
                <w:color w:val="000000"/>
                <w:sz w:val="18"/>
              </w:rPr>
              <w:t>For Teachers:</w:t>
            </w:r>
          </w:p>
          <w:p>
            <w:pPr>
              <w:spacing w:before="20" w:after="20"/>
              <w:jc w:val="left"/>
            </w:pPr>
            <w:r>
              <w:rPr>
                <w:rFonts w:ascii="Arial" w:hAnsi="Arial"/>
                <w:b w:val="0"/>
                <w:i w:val="0"/>
                <w:color w:val="000000"/>
                <w:sz w:val="18"/>
              </w:rPr>
              <w:t>This document supports competency-based learning in Sub-Strand 1.3. It provides:</w:t>
            </w:r>
          </w:p>
          <w:p>
            <w:pPr>
              <w:spacing w:before="20" w:after="20"/>
              <w:ind w:left="240"/>
              <w:jc w:val="left"/>
            </w:pPr>
            <w:r>
              <w:rPr>
                <w:rFonts w:ascii="Arial" w:hAnsi="Arial"/>
                <w:b w:val="0"/>
                <w:i w:val="0"/>
                <w:color w:val="000000"/>
                <w:sz w:val="18"/>
              </w:rPr>
              <w:t>• A structured framework aligned with KICD learning outcomes</w:t>
            </w:r>
          </w:p>
          <w:p>
            <w:pPr>
              <w:spacing w:before="20" w:after="20"/>
              <w:ind w:left="240"/>
              <w:jc w:val="left"/>
            </w:pPr>
            <w:r>
              <w:rPr>
                <w:rFonts w:ascii="Arial" w:hAnsi="Arial"/>
                <w:b w:val="0"/>
                <w:i w:val="0"/>
                <w:color w:val="000000"/>
                <w:sz w:val="18"/>
              </w:rPr>
              <w:t>• Real-world contexts relevant to Kenyan students</w:t>
            </w:r>
          </w:p>
          <w:p>
            <w:pPr>
              <w:spacing w:before="20" w:after="20"/>
              <w:ind w:left="240"/>
              <w:jc w:val="left"/>
            </w:pPr>
            <w:r>
              <w:rPr>
                <w:rFonts w:ascii="Arial" w:hAnsi="Arial"/>
                <w:b w:val="0"/>
                <w:i w:val="0"/>
                <w:color w:val="000000"/>
                <w:sz w:val="18"/>
              </w:rPr>
              <w:t>• Visual and algebraic approaches to quadratic identities</w:t>
            </w:r>
          </w:p>
          <w:p>
            <w:pPr>
              <w:spacing w:before="20" w:after="20"/>
              <w:ind w:left="240"/>
              <w:jc w:val="left"/>
            </w:pPr>
            <w:r>
              <w:rPr>
                <w:rFonts w:ascii="Arial" w:hAnsi="Arial"/>
                <w:b w:val="0"/>
                <w:i w:val="0"/>
                <w:color w:val="000000"/>
                <w:sz w:val="18"/>
              </w:rPr>
              <w:t>• Step-by-step problem-solving methodology</w:t>
            </w:r>
          </w:p>
          <w:p>
            <w:pPr>
              <w:spacing w:before="20" w:after="20"/>
              <w:ind w:left="240"/>
              <w:jc w:val="left"/>
            </w:pPr>
            <w:r>
              <w:rPr>
                <w:rFonts w:ascii="Arial" w:hAnsi="Arial"/>
                <w:b w:val="0"/>
                <w:i w:val="0"/>
                <w:color w:val="000000"/>
                <w:sz w:val="18"/>
              </w:rPr>
              <w:t>• Assessment rubric with clear performance descriptors</w:t>
            </w:r>
          </w:p>
          <w:p>
            <w:pPr>
              <w:spacing w:before="20" w:after="20"/>
              <w:ind w:left="240"/>
              <w:jc w:val="left"/>
            </w:pPr>
            <w:r>
              <w:rPr>
                <w:rFonts w:ascii="Arial" w:hAnsi="Arial"/>
                <w:b w:val="0"/>
                <w:i w:val="0"/>
                <w:color w:val="000000"/>
                <w:sz w:val="18"/>
              </w:rPr>
              <w:t>• Differentiation opportunities through the four performance levels</w:t>
            </w:r>
          </w:p>
          <w:p>
            <w:pPr>
              <w:spacing w:before="20" w:after="20"/>
              <w:jc w:val="left"/>
            </w:pPr>
            <w:r>
              <w:rPr>
                <w:rFonts w:ascii="Arial" w:hAnsi="Arial"/>
                <w:b w:val="0"/>
                <w:i w:val="0"/>
                <w:color w:val="000000"/>
                <w:sz w:val="18"/>
              </w:rPr>
              <w:t>Teaching suggestions:</w:t>
            </w:r>
          </w:p>
          <w:p>
            <w:pPr>
              <w:spacing w:before="20" w:after="20"/>
              <w:ind w:left="240"/>
              <w:jc w:val="left"/>
            </w:pPr>
            <w:r>
              <w:rPr>
                <w:rFonts w:ascii="Arial" w:hAnsi="Arial"/>
                <w:b w:val="0"/>
                <w:i w:val="0"/>
                <w:color w:val="000000"/>
                <w:sz w:val="18"/>
              </w:rPr>
              <w:t>• Use the anchoring phenomenon to launch the unit and return to it throughout</w:t>
            </w:r>
          </w:p>
          <w:p>
            <w:pPr>
              <w:spacing w:before="20" w:after="20"/>
              <w:ind w:left="240"/>
              <w:jc w:val="left"/>
            </w:pPr>
            <w:r>
              <w:rPr>
                <w:rFonts w:ascii="Arial" w:hAnsi="Arial"/>
                <w:b w:val="0"/>
                <w:i w:val="0"/>
                <w:color w:val="000000"/>
                <w:sz w:val="18"/>
              </w:rPr>
              <w:t>• Have students physically model the area diagrams with paper or tiles</w:t>
            </w:r>
          </w:p>
          <w:p>
            <w:pPr>
              <w:spacing w:before="20" w:after="20"/>
              <w:ind w:left="240"/>
              <w:jc w:val="left"/>
            </w:pPr>
            <w:r>
              <w:rPr>
                <w:rFonts w:ascii="Arial" w:hAnsi="Arial"/>
                <w:b w:val="0"/>
                <w:i w:val="0"/>
                <w:color w:val="000000"/>
                <w:sz w:val="18"/>
              </w:rPr>
              <w:t>• Encourage peer discussion during factorisation practice</w:t>
            </w:r>
          </w:p>
          <w:p>
            <w:pPr>
              <w:spacing w:before="20" w:after="20"/>
              <w:ind w:left="240"/>
              <w:jc w:val="left"/>
            </w:pPr>
            <w:r>
              <w:rPr>
                <w:rFonts w:ascii="Arial" w:hAnsi="Arial"/>
                <w:b w:val="0"/>
                <w:i w:val="0"/>
                <w:color w:val="000000"/>
                <w:sz w:val="18"/>
              </w:rPr>
              <w:t>• Connect each section to the driving question</w:t>
            </w:r>
          </w:p>
          <w:p>
            <w:pPr>
              <w:spacing w:before="20" w:after="20"/>
              <w:ind w:left="240"/>
              <w:jc w:val="left"/>
            </w:pPr>
            <w:r>
              <w:rPr>
                <w:rFonts w:ascii="Arial" w:hAnsi="Arial"/>
                <w:b w:val="0"/>
                <w:i w:val="0"/>
                <w:color w:val="000000"/>
                <w:sz w:val="18"/>
              </w:rPr>
              <w:t>• Use the rubric for formative assessment and feedback</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1: WHAT IS A QUADRATIC EXPRESSION AND HOW DO WE FORM ONE?</w:t>
            </w:r>
          </w:p>
        </w:tc>
      </w:tr>
      <w:tr>
        <w:tc>
          <w:tcPr>
            <w:tcW w:type="dxa" w:w="13680"/>
            <w:shd w:val="clear" w:color="auto" w:fill="D5E8F0"/>
          </w:tcPr>
          <w:p>
            <w:pPr>
              <w:spacing w:before="40" w:after="40"/>
              <w:jc w:val="left"/>
            </w:pPr>
            <w:r>
              <w:rPr>
                <w:rFonts w:ascii="Arial" w:hAnsi="Arial"/>
                <w:b w:val="0"/>
                <w:i w:val="0"/>
                <w:color w:val="000000"/>
                <w:sz w:val="18"/>
              </w:rPr>
              <w:t>What is the standard form ax² + bx + c and what do a, b, c represent?</w:t>
              <w:br/>
              <w:t>Give three examples of quadratic expressions from real-life Kenyan contexts (e.g. shamba area, harambee contributions, matatu revenue).</w:t>
              <w:br/>
              <w:t>Explain how the harambee problem leads to a quadratic relationship.</w:t>
            </w:r>
          </w:p>
        </w:tc>
      </w:tr>
      <w:tr>
        <w:tc>
          <w:tcPr>
            <w:tcW w:type="dxa" w:w="13680"/>
            <w:shd w:val="clear" w:color="auto" w:fill="FFFFFF"/>
          </w:tcPr>
          <w:p>
            <w:pPr>
              <w:spacing w:before="40" w:after="40"/>
              <w:jc w:val="left"/>
            </w:pPr>
            <w:r>
              <w:rPr>
                <w:rFonts w:ascii="Arial" w:hAnsi="Arial"/>
                <w:b w:val="0"/>
                <w:i w:val="0"/>
                <w:color w:val="000000"/>
                <w:sz w:val="18"/>
              </w:rPr>
              <w:t>A quadratic expression has the standard form ax² + bx + c where:</w:t>
              <w:br/>
              <w:t>• a = coefficient of the squared term (a ≠ 0)</w:t>
              <w:br/>
              <w:t>• b = coefficient of the linear term</w:t>
              <w:br/>
              <w:t>• c = constant term</w:t>
              <w:br/>
              <w:br/>
              <w:t>Three Kenyan real-life examples:</w:t>
              <w:br/>
              <w:t>1. Shamba area: if a rectangular plot has length (x + 5) m and width (x + 3) m, area = (x+5)(x+3) = x² + 8x + 15 m². (a=1, b=8, c=15)</w:t>
              <w:br/>
              <w:t>2. Harambee contributions: if x people share Ksh 12,000 but 3 fail to show, cost per person increases by Ksh 200 → equation involves 12,000/x and 12,000/(x-3) → leads to x² - 3x - 180 = 0.</w:t>
              <w:br/>
              <w:t>3. Matatu revenue: if a matatu charges Ksh (100-2x) per passenger and carries (50+x) passengers, revenue = (100-2x)(50+x) = 5000 + 100x - 100x - 2x² = 5000 - 2x²; to maximise revenue involves a quadratic.</w:t>
              <w:br/>
              <w:br/>
              <w:t>Harambee problem as quadratic: Let x = original number of members. Each originally pays 12,000/x. After 3 leave, each pays 12,000/(x-3). Difference = 200: 12,000/(x-3) - 12,000/x = 200. Multiply through by x(x-3): 12,000x - 12,000(x-3) = 200x(x-3). Simplify: 36,000 = 200x² - 600x → x² - 3x - 180 = 0. This IS a quadratic equation!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2: WHAT ARE THE THREE QUADRATIC IDENTITIES AND HOW ARE THEY DERIVED FROM AREA?</w:t>
            </w:r>
          </w:p>
        </w:tc>
      </w:tr>
      <w:tr>
        <w:tc>
          <w:tcPr>
            <w:tcW w:type="dxa" w:w="13680"/>
            <w:shd w:val="clear" w:color="auto" w:fill="D5E8F0"/>
          </w:tcPr>
          <w:p>
            <w:pPr>
              <w:spacing w:before="40" w:after="40"/>
              <w:jc w:val="left"/>
            </w:pPr>
            <w:r>
              <w:rPr>
                <w:rFonts w:ascii="Arial" w:hAnsi="Arial"/>
                <w:b w:val="0"/>
                <w:i w:val="0"/>
                <w:color w:val="000000"/>
                <w:sz w:val="18"/>
              </w:rPr>
              <w:t>State and prove all three identities using area diagrams:</w:t>
              <w:br/>
              <w:t xml:space="preserve">  (a + b)² = a² + 2ab + b²</w:t>
              <w:br/>
              <w:t xml:space="preserve">  (a - b)² = a² - 2ab + b²</w:t>
              <w:br/>
              <w:t xml:space="preserve">  (a + b)(a - b) = a² - b²</w:t>
              <w:br/>
              <w:t>Use a numerical example for each identity (e.g. calculate 103², 97², and 103 × 97).</w:t>
            </w:r>
          </w:p>
        </w:tc>
      </w:tr>
      <w:tr>
        <w:tc>
          <w:tcPr>
            <w:tcW w:type="dxa" w:w="13680"/>
            <w:shd w:val="clear" w:color="auto" w:fill="FFFFFF"/>
          </w:tcPr>
          <w:p>
            <w:pPr>
              <w:spacing w:before="40" w:after="40"/>
              <w:jc w:val="left"/>
            </w:pPr>
            <w:r>
              <w:rPr>
                <w:rFonts w:ascii="Arial" w:hAnsi="Arial"/>
                <w:b w:val="0"/>
                <w:i w:val="0"/>
                <w:color w:val="000000"/>
                <w:sz w:val="18"/>
              </w:rPr>
              <w:t>Identity 1: (a + b)² = a² + 2ab + b²</w:t>
              <w:br/>
              <w:t>Proof (area method): Draw a square with side (a+b). Divide into 4 regions: a²  (top-left), ab (top-right), ab (bottom-left), b² (bottom-right). Total area = a² + ab + ab + b² = a² + 2ab + b².</w:t>
              <w:br/>
              <w:t>Numerical example: 103² = (100+3)² = 10,000 + 600 + 9 = 10,609 ✓</w:t>
              <w:br/>
              <w:br/>
              <w:t>Identity 2: (a - b)² = a² - 2ab + b²</w:t>
              <w:br/>
              <w:t>Proof: (a-b)² = (a-b)(a-b) = a²-ab-ab+b² = a²-2ab+b².</w:t>
              <w:br/>
              <w:t>Numerical example: 97² = (100-3)² = 10,000 - 600 + 9 = 9,409 ✓</w:t>
              <w:br/>
              <w:br/>
              <w:t>Identity 3: (a + b)(a - b) = a² - b²</w:t>
              <w:br/>
              <w:t>Proof: expand (a+b)(a-b) = a²-ab+ab-b² = a²-b².</w:t>
              <w:br/>
              <w:t>Numerical example: 103 × 97 = (100+3)(100-3) = 100²-3² = 10,000-9 = 9,991 ✓</w:t>
              <w:br/>
              <w:br/>
              <w:t>These identities allow us to expand brackets quickly without full multiplication, and they reverse into factorisation patterns (e.g. x²-9 = (x+3)(x-3)).</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3: HOW DO WE FACTORISE QUADRATIC EXPRESSIONS?</w:t>
            </w:r>
          </w:p>
        </w:tc>
      </w:tr>
      <w:tr>
        <w:tc>
          <w:tcPr>
            <w:tcW w:type="dxa" w:w="13680"/>
            <w:shd w:val="clear" w:color="auto" w:fill="D5E8F0"/>
          </w:tcPr>
          <w:p>
            <w:pPr>
              <w:spacing w:before="40" w:after="40"/>
              <w:jc w:val="left"/>
            </w:pPr>
            <w:r>
              <w:rPr>
                <w:rFonts w:ascii="Arial" w:hAnsi="Arial"/>
                <w:b w:val="0"/>
                <w:i w:val="0"/>
                <w:color w:val="000000"/>
                <w:sz w:val="18"/>
              </w:rPr>
              <w:t>Explain the method for factorising when a = 1 (find two numbers that multiply to c and add to b).</w:t>
              <w:br/>
              <w:t>Explain the splitting method for factorising when a ≠ 1.</w:t>
              <w:br/>
              <w:t>Apply both methods with worked examples.</w:t>
              <w:br/>
              <w:t>Identify and factorise perfect square trinomials and differences of two squares.</w:t>
            </w:r>
          </w:p>
        </w:tc>
      </w:tr>
      <w:tr>
        <w:tc>
          <w:tcPr>
            <w:tcW w:type="dxa" w:w="13680"/>
            <w:shd w:val="clear" w:color="auto" w:fill="FFFFFF"/>
          </w:tcPr>
          <w:p>
            <w:pPr>
              <w:spacing w:before="40" w:after="40"/>
              <w:jc w:val="left"/>
            </w:pPr>
            <w:r>
              <w:rPr>
                <w:rFonts w:ascii="Arial" w:hAnsi="Arial"/>
                <w:b w:val="0"/>
                <w:i w:val="0"/>
                <w:color w:val="000000"/>
                <w:sz w:val="18"/>
              </w:rPr>
              <w:t>Method 1 (a = 1): Find two numbers p and q such that p × q = c AND p + q = b. Then x² + bx + c = (x + p)(x + q).</w:t>
              <w:br/>
              <w:t>Example: x² + 7x + 12. Need p × q = 12, p + q = 7 → p = 3, q = 4. So x² + 7x + 12 = (x + 3)(x + 4). Check: (x+3)(x+4) = x² + 4x + 3x + 12 = x² + 7x + 12 ✓</w:t>
              <w:br/>
              <w:br/>
              <w:t>Method 2 — Splitting (a ≠ 1): For ax² + bx + c, find p and q with p × q = a×c and p + q = b. Rewrite bx as px + qx, then factor by grouping.</w:t>
              <w:br/>
              <w:t>Example: 2x² + 7x + 3. a×c = 6. Need p+q=7, p×q=6 → p=1, q=6. Rewrite: 2x² + x + 6x + 3 = x(2x+1) + 3(2x+1) = (2x+1)(x+3). Check: (2x+1)(x+3) = 2x² + 6x + x + 3 = 2x² + 7x + 3 ✓</w:t>
              <w:br/>
              <w:br/>
              <w:t>Special cases:</w:t>
              <w:br/>
              <w:t>• Perfect square trinomial: x² + 6x + 9 = (x+3)² (because 3²=9 and 2×3=6).</w:t>
              <w:br/>
              <w:t>• Difference of two squares: x² - 16 = (x+4)(x-4) (because 4²=16).</w:t>
              <w:br/>
              <w:t>For the harambee equation x² - 3x - 180 = 0: need p×q=-180, p+q=-3 → p=12, q=-15. So x² - 3x - 180 = (x+12)(x-15).</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4: HOW DO WE FORM AND SOLVE A QUADRATIC EQUATION?</w:t>
            </w:r>
          </w:p>
        </w:tc>
      </w:tr>
      <w:tr>
        <w:tc>
          <w:tcPr>
            <w:tcW w:type="dxa" w:w="13680"/>
            <w:shd w:val="clear" w:color="auto" w:fill="D5E8F0"/>
          </w:tcPr>
          <w:p>
            <w:pPr>
              <w:spacing w:before="40" w:after="40"/>
              <w:jc w:val="left"/>
            </w:pPr>
            <w:r>
              <w:rPr>
                <w:rFonts w:ascii="Arial" w:hAnsi="Arial"/>
                <w:b w:val="0"/>
                <w:i w:val="0"/>
                <w:color w:val="000000"/>
                <w:sz w:val="18"/>
              </w:rPr>
              <w:t>State the four steps to solve a quadratic equation by factorisation.</w:t>
              <w:br/>
              <w:t>Solve the harambee textbook fund problem completely, showing all steps:</w:t>
              <w:br/>
              <w:t xml:space="preserve">  — define variable, form equation, simplify to standard form, factorise, apply zero product property, interpret, verify.</w:t>
              <w:br/>
              <w:t>Explain why one solution is rejected and what the answer means in context.</w:t>
            </w:r>
          </w:p>
        </w:tc>
      </w:tr>
      <w:tr>
        <w:tc>
          <w:tcPr>
            <w:tcW w:type="dxa" w:w="13680"/>
            <w:shd w:val="clear" w:color="auto" w:fill="FFFFFF"/>
          </w:tcPr>
          <w:p>
            <w:pPr>
              <w:spacing w:before="40" w:after="40"/>
              <w:jc w:val="left"/>
            </w:pPr>
            <w:r>
              <w:rPr>
                <w:rFonts w:ascii="Arial" w:hAnsi="Arial"/>
                <w:b w:val="0"/>
                <w:i w:val="0"/>
                <w:color w:val="000000"/>
                <w:sz w:val="18"/>
              </w:rPr>
              <w:t>Four steps to solve by factorisation:</w:t>
              <w:br/>
              <w:t>1. Rearrange to standard form: ax² + bx + c = 0</w:t>
              <w:br/>
              <w:t>2. Factorise the left side completely</w:t>
              <w:br/>
              <w:t>3. Apply zero product property: if AB = 0, then A = 0 OR B = 0</w:t>
              <w:br/>
              <w:t>4. Solve each factor equation, then interpret and verify in context</w:t>
              <w:br/>
              <w:br/>
              <w:t>Harambee Problem (full solution):</w:t>
              <w:br/>
              <w:t>Step 1 — Define variable: Let x = original number of members.</w:t>
              <w:br/>
              <w:t>Step 2 — Form equation: Each originally pays 12,000/x. After 3 leave, remaining x-3 members each pay 12,000/(x-3). The increase is Ksh 200: 12,000/(x-3) - 12,000/x = 200</w:t>
              <w:br/>
              <w:t>Step 3 — Simplify: Multiply both sides by x(x-3):</w:t>
              <w:br/>
              <w:t xml:space="preserve">  12,000x - 12,000(x-3) = 200x(x-3)</w:t>
              <w:br/>
              <w:t xml:space="preserve">  12,000x - 12,000x + 36,000 = 200x² - 600x</w:t>
              <w:br/>
              <w:t xml:space="preserve">  36,000 = 200x² - 600x</w:t>
              <w:br/>
              <w:t xml:space="preserve">  Divide by 200: 180 = x² - 3x → x² - 3x - 180 = 0</w:t>
              <w:br/>
              <w:t>Step 4 — Factorise: (x + 12)(x - 15) = 0</w:t>
              <w:br/>
              <w:t>Step 5 — Solve: x = -12 or x = 15</w:t>
              <w:br/>
              <w:t>Step 6 — Reject x = -12 (impossible: number of people cannot be negative)</w:t>
              <w:br/>
              <w:t>Step 7 — Interpret: Original group = 15 members. Each paid 12,000/15 = Ksh 800.</w:t>
              <w:br/>
              <w:t>After 3 left, 12 members each paid 12,000/12 = Ksh 1,000. Increase = 200.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5: HOW DO QUADRATIC EQUATIONS HELP US SOLVE REAL-LIFE PROBLEMS?</w:t>
            </w:r>
          </w:p>
        </w:tc>
      </w:tr>
      <w:tr>
        <w:tc>
          <w:tcPr>
            <w:tcW w:type="dxa" w:w="13680"/>
            <w:shd w:val="clear" w:color="auto" w:fill="D5E8F0"/>
          </w:tcPr>
          <w:p>
            <w:pPr>
              <w:spacing w:before="40" w:after="40"/>
              <w:jc w:val="left"/>
            </w:pPr>
            <w:r>
              <w:rPr>
                <w:rFonts w:ascii="Arial" w:hAnsi="Arial"/>
                <w:b w:val="0"/>
                <w:i w:val="0"/>
                <w:color w:val="000000"/>
                <w:sz w:val="18"/>
              </w:rPr>
              <w:t>Solve at least two of the following problems, showing all working:</w:t>
              <w:br/>
              <w:t xml:space="preserve">  — Shamba area problem (farmer with 100m fencing)</w:t>
              <w:br/>
              <w:t xml:space="preserve">  — Classroom foundation dimensions</w:t>
              <w:br/>
              <w:t xml:space="preserve">  — Matatu fare optimization</w:t>
              <w:br/>
              <w:t xml:space="preserve">  — Pythagorean theorem application</w:t>
              <w:br/>
              <w:t>For each: define variable, form equation, solve, interpret solution, verify answer.</w:t>
            </w:r>
          </w:p>
        </w:tc>
      </w:tr>
      <w:tr>
        <w:tc>
          <w:tcPr>
            <w:tcW w:type="dxa" w:w="13680"/>
            <w:shd w:val="clear" w:color="auto" w:fill="FFFFFF"/>
          </w:tcPr>
          <w:p>
            <w:pPr>
              <w:spacing w:before="40" w:after="40"/>
              <w:jc w:val="left"/>
            </w:pPr>
            <w:r>
              <w:rPr>
                <w:rFonts w:ascii="Arial" w:hAnsi="Arial"/>
                <w:b w:val="0"/>
                <w:i w:val="0"/>
                <w:color w:val="000000"/>
                <w:sz w:val="18"/>
              </w:rPr>
              <w:t>Problem 1 — Shamba area:</w:t>
              <w:br/>
              <w:t>A farmer has 100 m of fencing for a rectangular plot against a wall (only 3 sides needed). The area must be 1,200 m². Find the dimensions.</w:t>
              <w:br/>
              <w:t>Let width = x, then length = 100 - 2x.</w:t>
              <w:br/>
              <w:t>Area: x(100-2x) = 1,200 → 100x - 2x² = 1,200 → 2x² - 100x + 1,200 = 0 → x² - 50x + 600 = 0</w:t>
              <w:br/>
              <w:t>Factorise: (x-20)(x-30) = 0 → x = 20 or x = 30.</w:t>
              <w:br/>
              <w:t>If x = 20: width = 20 m, length = 60 m. Area = 1,200 ✓</w:t>
              <w:br/>
              <w:t>If x = 30: width = 30 m, length = 40 m. Area = 1,200 ✓</w:t>
              <w:br/>
              <w:t>Both solutions are valid — two possible rectangles fit the constraints.</w:t>
              <w:br/>
              <w:br/>
              <w:t>Problem 2 — Pythagorean theorem:</w:t>
              <w:br/>
              <w:t>A ladder 10 m long leans against a wall. The foot is 2 m further from the wall than the height it reaches. Find the height.</w:t>
              <w:br/>
              <w:t>Let height = h. Foot distance = h + 2. By Pythagoras: h² + (h+2)² = 10²</w:t>
              <w:br/>
              <w:t>h² + h² + 4h + 4 = 100 → 2h² + 4h - 96 = 0 → h² + 2h - 48 = 0</w:t>
              <w:br/>
              <w:t>Factorise: (h+8)(h-6) = 0 → h = -8 (reject, negative) or h = 6 m.</w:t>
              <w:br/>
              <w:t>The ladder reaches 6 m up the wall. Foot is 8 m from wall. Check: 6² + 8² = 36+64 = 100 = 10² ✓</w:t>
              <w:br/>
              <w:br/>
              <w:t>Quadratic equations are powerful tools for modelling real-world situations involving area, distance, rates, and revenue. The process — define variable, form equation, solve, interpret, verify — applies across all contexts.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700"/>
        <w:gridCol w:w="2700"/>
        <w:gridCol w:w="2700"/>
        <w:gridCol w:w="2700"/>
      </w:tblGrid>
      <w:tr>
        <w:tc>
          <w:tcPr>
            <w:tcW w:type="dxa" w:w="13680"/>
            <w:gridSpan w:val="5"/>
            <w:shd w:val="clear" w:color="auto" w:fill="1F3864"/>
          </w:tcPr>
          <w:p>
            <w:pPr>
              <w:spacing w:before="40" w:after="40"/>
              <w:jc w:val="center"/>
            </w:pPr>
            <w:r>
              <w:rPr>
                <w:rFonts w:ascii="Arial" w:hAnsi="Arial"/>
                <w:b/>
                <w:i w:val="0"/>
                <w:color w:val="FFFFFF"/>
                <w:sz w:val="22"/>
              </w:rPr>
              <w:t>ASSESSMENT RUBRIC</w:t>
            </w:r>
          </w:p>
        </w:tc>
      </w:tr>
      <w:tr>
        <w:tc>
          <w:tcPr>
            <w:tcW w:type="dxa" w:w="2880"/>
            <w:shd w:val="clear" w:color="auto" w:fill="2E75B6"/>
          </w:tcPr>
          <w:p>
            <w:pPr>
              <w:spacing w:before="40" w:after="40"/>
              <w:jc w:val="center"/>
            </w:pPr>
            <w:r>
              <w:rPr>
                <w:rFonts w:ascii="Arial" w:hAnsi="Arial"/>
                <w:b/>
                <w:i w:val="0"/>
                <w:color w:val="FFFFFF"/>
                <w:sz w:val="18"/>
              </w:rPr>
              <w:t>Criterion</w:t>
            </w:r>
          </w:p>
        </w:tc>
        <w:tc>
          <w:tcPr>
            <w:tcW w:type="dxa" w:w="2700"/>
            <w:shd w:val="clear" w:color="auto" w:fill="1F6B75"/>
          </w:tcPr>
          <w:p>
            <w:pPr>
              <w:spacing w:before="40" w:after="40"/>
              <w:jc w:val="center"/>
            </w:pPr>
            <w:r>
              <w:rPr>
                <w:rFonts w:ascii="Arial" w:hAnsi="Arial"/>
                <w:b/>
                <w:i w:val="0"/>
                <w:color w:val="FFFFFF"/>
                <w:sz w:val="18"/>
              </w:rPr>
              <w:t>Below Expectation</w:t>
            </w:r>
          </w:p>
        </w:tc>
        <w:tc>
          <w:tcPr>
            <w:tcW w:type="dxa" w:w="2700"/>
            <w:shd w:val="clear" w:color="auto" w:fill="2E75B6"/>
          </w:tcPr>
          <w:p>
            <w:pPr>
              <w:spacing w:before="40" w:after="40"/>
              <w:jc w:val="center"/>
            </w:pPr>
            <w:r>
              <w:rPr>
                <w:rFonts w:ascii="Arial" w:hAnsi="Arial"/>
                <w:b/>
                <w:i w:val="0"/>
                <w:color w:val="FFFFFF"/>
                <w:sz w:val="18"/>
              </w:rPr>
              <w:t>Approaches Expectation</w:t>
            </w:r>
          </w:p>
        </w:tc>
        <w:tc>
          <w:tcPr>
            <w:tcW w:type="dxa" w:w="2700"/>
            <w:shd w:val="clear" w:color="auto" w:fill="1F6B75"/>
          </w:tcPr>
          <w:p>
            <w:pPr>
              <w:spacing w:before="40" w:after="40"/>
              <w:jc w:val="center"/>
            </w:pPr>
            <w:r>
              <w:rPr>
                <w:rFonts w:ascii="Arial" w:hAnsi="Arial"/>
                <w:b/>
                <w:i w:val="0"/>
                <w:color w:val="FFFFFF"/>
                <w:sz w:val="18"/>
              </w:rPr>
              <w:t>Meets Expectation</w:t>
            </w:r>
          </w:p>
        </w:tc>
        <w:tc>
          <w:tcPr>
            <w:tcW w:type="dxa" w:w="2700"/>
            <w:shd w:val="clear" w:color="auto" w:fill="2E75B6"/>
          </w:tcPr>
          <w:p>
            <w:pPr>
              <w:spacing w:before="40" w:after="40"/>
              <w:jc w:val="center"/>
            </w:pPr>
            <w:r>
              <w:rPr>
                <w:rFonts w:ascii="Arial" w:hAnsi="Arial"/>
                <w:b/>
                <w:i w:val="0"/>
                <w:color w:val="FFFFFF"/>
                <w:sz w:val="18"/>
              </w:rPr>
              <w:t>Exceeds Expectation</w:t>
            </w:r>
          </w:p>
        </w:tc>
      </w:tr>
      <w:tr>
        <w:tc>
          <w:tcPr>
            <w:tcW w:type="dxa" w:w="2880"/>
            <w:shd w:val="clear" w:color="auto" w:fill="D5E8F0"/>
          </w:tcPr>
          <w:p>
            <w:pPr>
              <w:spacing w:before="40" w:after="40"/>
              <w:jc w:val="left"/>
            </w:pPr>
            <w:r>
              <w:rPr>
                <w:rFonts w:ascii="Arial" w:hAnsi="Arial"/>
                <w:b/>
                <w:i w:val="0"/>
                <w:color w:val="000000"/>
                <w:sz w:val="18"/>
              </w:rPr>
              <w:t>1. Understanding Quadratic Concepts</w:t>
            </w:r>
          </w:p>
        </w:tc>
        <w:tc>
          <w:tcPr>
            <w:tcW w:type="dxa" w:w="2700"/>
            <w:shd w:val="clear" w:color="auto" w:fill="FFFFFF"/>
          </w:tcPr>
          <w:p>
            <w:pPr>
              <w:spacing w:before="40" w:after="40"/>
              <w:jc w:val="left"/>
            </w:pPr>
            <w:r>
              <w:rPr>
                <w:rFonts w:ascii="Arial" w:hAnsi="Arial"/>
                <w:b w:val="0"/>
                <w:i w:val="0"/>
                <w:color w:val="000000"/>
                <w:sz w:val="18"/>
              </w:rPr>
              <w:t>Cannot identify quadratic expressions; explanations unclear or with major misconceptions</w:t>
            </w:r>
          </w:p>
        </w:tc>
        <w:tc>
          <w:tcPr>
            <w:tcW w:type="dxa" w:w="2700"/>
            <w:shd w:val="clear" w:color="auto" w:fill="F2F2F2"/>
          </w:tcPr>
          <w:p>
            <w:pPr>
              <w:spacing w:before="40" w:after="40"/>
              <w:jc w:val="left"/>
            </w:pPr>
            <w:r>
              <w:rPr>
                <w:rFonts w:ascii="Arial" w:hAnsi="Arial"/>
                <w:b w:val="0"/>
                <w:i w:val="0"/>
                <w:color w:val="000000"/>
                <w:sz w:val="18"/>
              </w:rPr>
              <w:t>Identifies quadratics; states identities but struggles to explain derivations</w:t>
            </w:r>
          </w:p>
        </w:tc>
        <w:tc>
          <w:tcPr>
            <w:tcW w:type="dxa" w:w="2700"/>
            <w:shd w:val="clear" w:color="auto" w:fill="FFFFFF"/>
          </w:tcPr>
          <w:p>
            <w:pPr>
              <w:spacing w:before="40" w:after="40"/>
              <w:jc w:val="left"/>
            </w:pPr>
            <w:r>
              <w:rPr>
                <w:rFonts w:ascii="Arial" w:hAnsi="Arial"/>
                <w:b w:val="0"/>
                <w:i w:val="0"/>
                <w:color w:val="000000"/>
                <w:sz w:val="18"/>
              </w:rPr>
              <w:t>Solid understanding; explains standard form, derives identities from area, describes zero product property</w:t>
            </w:r>
          </w:p>
        </w:tc>
        <w:tc>
          <w:tcPr>
            <w:tcW w:type="dxa" w:w="2700"/>
            <w:shd w:val="clear" w:color="auto" w:fill="F2F2F2"/>
          </w:tcPr>
          <w:p>
            <w:pPr>
              <w:spacing w:before="40" w:after="40"/>
              <w:jc w:val="left"/>
            </w:pPr>
            <w:r>
              <w:rPr>
                <w:rFonts w:ascii="Arial" w:hAnsi="Arial"/>
                <w:b w:val="0"/>
                <w:i w:val="0"/>
                <w:color w:val="000000"/>
                <w:sz w:val="18"/>
              </w:rPr>
              <w:t>Deep understanding; uses multiple representations; makes connections across concepts</w:t>
            </w:r>
          </w:p>
        </w:tc>
      </w:tr>
      <w:tr>
        <w:tc>
          <w:tcPr>
            <w:tcW w:type="dxa" w:w="2880"/>
            <w:shd w:val="clear" w:color="auto" w:fill="D5E8F0"/>
          </w:tcPr>
          <w:p>
            <w:pPr>
              <w:spacing w:before="40" w:after="40"/>
              <w:jc w:val="left"/>
            </w:pPr>
            <w:r>
              <w:rPr>
                <w:rFonts w:ascii="Arial" w:hAnsi="Arial"/>
                <w:b/>
                <w:i w:val="0"/>
                <w:color w:val="000000"/>
                <w:sz w:val="18"/>
              </w:rPr>
              <w:t>2. Factorisation Skills</w:t>
            </w:r>
          </w:p>
        </w:tc>
        <w:tc>
          <w:tcPr>
            <w:tcW w:type="dxa" w:w="2700"/>
            <w:shd w:val="clear" w:color="auto" w:fill="FFFFFF"/>
          </w:tcPr>
          <w:p>
            <w:pPr>
              <w:spacing w:before="40" w:after="40"/>
              <w:jc w:val="left"/>
            </w:pPr>
            <w:r>
              <w:rPr>
                <w:rFonts w:ascii="Arial" w:hAnsi="Arial"/>
                <w:b w:val="0"/>
                <w:i w:val="0"/>
                <w:color w:val="000000"/>
                <w:sz w:val="18"/>
              </w:rPr>
              <w:t>Cannot reliably factorise; attempts lack clear method; frequent errors</w:t>
            </w:r>
          </w:p>
        </w:tc>
        <w:tc>
          <w:tcPr>
            <w:tcW w:type="dxa" w:w="2700"/>
            <w:shd w:val="clear" w:color="auto" w:fill="F2F2F2"/>
          </w:tcPr>
          <w:p>
            <w:pPr>
              <w:spacing w:before="40" w:after="40"/>
              <w:jc w:val="left"/>
            </w:pPr>
            <w:r>
              <w:rPr>
                <w:rFonts w:ascii="Arial" w:hAnsi="Arial"/>
                <w:b w:val="0"/>
                <w:i w:val="0"/>
                <w:color w:val="000000"/>
                <w:sz w:val="18"/>
              </w:rPr>
              <w:t>Factorises simple (a=1) cases with some success; struggles with a≠1</w:t>
            </w:r>
          </w:p>
        </w:tc>
        <w:tc>
          <w:tcPr>
            <w:tcW w:type="dxa" w:w="2700"/>
            <w:shd w:val="clear" w:color="auto" w:fill="FFFFFF"/>
          </w:tcPr>
          <w:p>
            <w:pPr>
              <w:spacing w:before="40" w:after="40"/>
              <w:jc w:val="left"/>
            </w:pPr>
            <w:r>
              <w:rPr>
                <w:rFonts w:ascii="Arial" w:hAnsi="Arial"/>
                <w:b w:val="0"/>
                <w:i w:val="0"/>
                <w:color w:val="000000"/>
                <w:sz w:val="18"/>
              </w:rPr>
              <w:t>Factorises most expressions correctly; handles a=1 and a≠1; recognizes some special cases</w:t>
            </w:r>
          </w:p>
        </w:tc>
        <w:tc>
          <w:tcPr>
            <w:tcW w:type="dxa" w:w="2700"/>
            <w:shd w:val="clear" w:color="auto" w:fill="F2F2F2"/>
          </w:tcPr>
          <w:p>
            <w:pPr>
              <w:spacing w:before="40" w:after="40"/>
              <w:jc w:val="left"/>
            </w:pPr>
            <w:r>
              <w:rPr>
                <w:rFonts w:ascii="Arial" w:hAnsi="Arial"/>
                <w:b w:val="0"/>
                <w:i w:val="0"/>
                <w:color w:val="000000"/>
                <w:sz w:val="18"/>
              </w:rPr>
              <w:t>Factorises all types accurately and efficiently; explains strategy; recognizes patterns; checks by expanding</w:t>
            </w:r>
          </w:p>
        </w:tc>
      </w:tr>
      <w:tr>
        <w:tc>
          <w:tcPr>
            <w:tcW w:type="dxa" w:w="2880"/>
            <w:shd w:val="clear" w:color="auto" w:fill="D5E8F0"/>
          </w:tcPr>
          <w:p>
            <w:pPr>
              <w:spacing w:before="40" w:after="40"/>
              <w:jc w:val="left"/>
            </w:pPr>
            <w:r>
              <w:rPr>
                <w:rFonts w:ascii="Arial" w:hAnsi="Arial"/>
                <w:b/>
                <w:i w:val="0"/>
                <w:color w:val="000000"/>
                <w:sz w:val="18"/>
              </w:rPr>
              <w:t>3. Problem-Solving and Equation Solving</w:t>
            </w:r>
          </w:p>
        </w:tc>
        <w:tc>
          <w:tcPr>
            <w:tcW w:type="dxa" w:w="2700"/>
            <w:shd w:val="clear" w:color="auto" w:fill="FFFFFF"/>
          </w:tcPr>
          <w:p>
            <w:pPr>
              <w:spacing w:before="40" w:after="40"/>
              <w:jc w:val="left"/>
            </w:pPr>
            <w:r>
              <w:rPr>
                <w:rFonts w:ascii="Arial" w:hAnsi="Arial"/>
                <w:b w:val="0"/>
                <w:i w:val="0"/>
                <w:color w:val="000000"/>
                <w:sz w:val="18"/>
              </w:rPr>
              <w:t>Cannot set up equations from word problems; misapplies zero product property</w:t>
            </w:r>
          </w:p>
        </w:tc>
        <w:tc>
          <w:tcPr>
            <w:tcW w:type="dxa" w:w="2700"/>
            <w:shd w:val="clear" w:color="auto" w:fill="F2F2F2"/>
          </w:tcPr>
          <w:p>
            <w:pPr>
              <w:spacing w:before="40" w:after="40"/>
              <w:jc w:val="left"/>
            </w:pPr>
            <w:r>
              <w:rPr>
                <w:rFonts w:ascii="Arial" w:hAnsi="Arial"/>
                <w:b w:val="0"/>
                <w:i w:val="0"/>
                <w:color w:val="000000"/>
                <w:sz w:val="18"/>
              </w:rPr>
              <w:t>Solves simple equations with guidance; struggles to set up from word problems</w:t>
            </w:r>
          </w:p>
        </w:tc>
        <w:tc>
          <w:tcPr>
            <w:tcW w:type="dxa" w:w="2700"/>
            <w:shd w:val="clear" w:color="auto" w:fill="FFFFFF"/>
          </w:tcPr>
          <w:p>
            <w:pPr>
              <w:spacing w:before="40" w:after="40"/>
              <w:jc w:val="left"/>
            </w:pPr>
            <w:r>
              <w:rPr>
                <w:rFonts w:ascii="Arial" w:hAnsi="Arial"/>
                <w:b w:val="0"/>
                <w:i w:val="0"/>
                <w:color w:val="000000"/>
                <w:sz w:val="18"/>
              </w:rPr>
              <w:t>Solves equations correctly; defines variables; interprets solutions; shows steps</w:t>
            </w:r>
          </w:p>
        </w:tc>
        <w:tc>
          <w:tcPr>
            <w:tcW w:type="dxa" w:w="2700"/>
            <w:shd w:val="clear" w:color="auto" w:fill="F2F2F2"/>
          </w:tcPr>
          <w:p>
            <w:pPr>
              <w:spacing w:before="40" w:after="40"/>
              <w:jc w:val="left"/>
            </w:pPr>
            <w:r>
              <w:rPr>
                <w:rFonts w:ascii="Arial" w:hAnsi="Arial"/>
                <w:b w:val="0"/>
                <w:i w:val="0"/>
                <w:color w:val="000000"/>
                <w:sz w:val="18"/>
              </w:rPr>
              <w:t>Excellent equation solving with clear variable definition, all steps shown, context interpretation, and verification</w:t>
            </w:r>
          </w:p>
        </w:tc>
      </w:tr>
      <w:tr>
        <w:tc>
          <w:tcPr>
            <w:tcW w:type="dxa" w:w="2880"/>
            <w:shd w:val="clear" w:color="auto" w:fill="D5E8F0"/>
          </w:tcPr>
          <w:p>
            <w:pPr>
              <w:spacing w:before="40" w:after="40"/>
              <w:jc w:val="left"/>
            </w:pPr>
            <w:r>
              <w:rPr>
                <w:rFonts w:ascii="Arial" w:hAnsi="Arial"/>
                <w:b/>
                <w:i w:val="0"/>
                <w:color w:val="000000"/>
                <w:sz w:val="18"/>
              </w:rPr>
              <w:t>4. Real-World Application and Communication</w:t>
            </w:r>
          </w:p>
        </w:tc>
        <w:tc>
          <w:tcPr>
            <w:tcW w:type="dxa" w:w="2700"/>
            <w:shd w:val="clear" w:color="auto" w:fill="FFFFFF"/>
          </w:tcPr>
          <w:p>
            <w:pPr>
              <w:spacing w:before="40" w:after="40"/>
              <w:jc w:val="left"/>
            </w:pPr>
            <w:r>
              <w:rPr>
                <w:rFonts w:ascii="Arial" w:hAnsi="Arial"/>
                <w:b w:val="0"/>
                <w:i w:val="0"/>
                <w:color w:val="000000"/>
                <w:sz w:val="18"/>
              </w:rPr>
              <w:t>Does not connect maths to real-world contexts; communication unclear; no units</w:t>
            </w:r>
          </w:p>
        </w:tc>
        <w:tc>
          <w:tcPr>
            <w:tcW w:type="dxa" w:w="2700"/>
            <w:shd w:val="clear" w:color="auto" w:fill="F2F2F2"/>
          </w:tcPr>
          <w:p>
            <w:pPr>
              <w:spacing w:before="40" w:after="40"/>
              <w:jc w:val="left"/>
            </w:pPr>
            <w:r>
              <w:rPr>
                <w:rFonts w:ascii="Arial" w:hAnsi="Arial"/>
                <w:b w:val="0"/>
                <w:i w:val="0"/>
                <w:color w:val="000000"/>
                <w:sz w:val="18"/>
              </w:rPr>
              <w:t>Some connections but superficial; communication unclear in places; inconsistent notation</w:t>
            </w:r>
          </w:p>
        </w:tc>
        <w:tc>
          <w:tcPr>
            <w:tcW w:type="dxa" w:w="2700"/>
            <w:shd w:val="clear" w:color="auto" w:fill="FFFFFF"/>
          </w:tcPr>
          <w:p>
            <w:pPr>
              <w:spacing w:before="40" w:after="40"/>
              <w:jc w:val="left"/>
            </w:pPr>
            <w:r>
              <w:rPr>
                <w:rFonts w:ascii="Arial" w:hAnsi="Arial"/>
                <w:b w:val="0"/>
                <w:i w:val="0"/>
                <w:color w:val="000000"/>
                <w:sz w:val="18"/>
              </w:rPr>
              <w:t>Connects equations to real-world contexts; communicates clearly; uses correct notation and units</w:t>
            </w:r>
          </w:p>
        </w:tc>
        <w:tc>
          <w:tcPr>
            <w:tcW w:type="dxa" w:w="2700"/>
            <w:shd w:val="clear" w:color="auto" w:fill="F2F2F2"/>
          </w:tcPr>
          <w:p>
            <w:pPr>
              <w:spacing w:before="40" w:after="40"/>
              <w:jc w:val="left"/>
            </w:pPr>
            <w:r>
              <w:rPr>
                <w:rFonts w:ascii="Arial" w:hAnsi="Arial"/>
                <w:b w:val="0"/>
                <w:i w:val="0"/>
                <w:color w:val="000000"/>
                <w:sz w:val="18"/>
              </w:rPr>
              <w:t>Strong connections with reflection on meaning; polished communication; organized presentation</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2EFDA"/>
          </w:tcPr>
          <w:p>
            <w:pPr>
              <w:spacing w:before="40" w:after="40"/>
              <w:jc w:val="left"/>
            </w:pPr>
            <w:r>
              <w:rPr>
                <w:rFonts w:ascii="Arial" w:hAnsi="Arial"/>
                <w:b/>
                <w:i w:val="0"/>
                <w:color w:val="FFFFFF"/>
                <w:sz w:val="22"/>
              </w:rPr>
              <w:t>EXAMPLE OF A STRONG STUDENT RESPONSE</w:t>
            </w:r>
          </w:p>
        </w:tc>
      </w:tr>
      <w:tr>
        <w:tc>
          <w:tcPr>
            <w:tcW w:type="dxa" w:w="13680"/>
            <w:shd w:val="clear" w:color="auto" w:fill="FFFFFF"/>
          </w:tcPr>
          <w:p>
            <w:pPr>
              <w:spacing w:before="20" w:after="20"/>
              <w:jc w:val="left"/>
            </w:pPr>
            <w:r>
              <w:rPr>
                <w:rFonts w:ascii="Arial" w:hAnsi="Arial"/>
                <w:b w:val="0"/>
                <w:i w:val="0"/>
                <w:color w:val="000000"/>
                <w:sz w:val="18"/>
              </w:rPr>
              <w:t>Student Name: _________________ Date: _________________</w:t>
            </w:r>
          </w:p>
          <w:p>
            <w:pPr>
              <w:spacing w:before="20" w:after="20"/>
              <w:jc w:val="left"/>
            </w:pPr>
            <w:r>
              <w:rPr>
                <w:rFonts w:ascii="Arial" w:hAnsi="Arial"/>
                <w:b/>
                <w:i w:val="0"/>
                <w:color w:val="000000"/>
                <w:sz w:val="18"/>
              </w:rPr>
              <w:t>Section 4: How Do We Form and Solve a Quadratic Equation?</w:t>
            </w:r>
          </w:p>
          <w:p>
            <w:pPr>
              <w:spacing w:before="20" w:after="20"/>
              <w:jc w:val="left"/>
            </w:pPr>
            <w:r>
              <w:rPr>
                <w:rFonts w:ascii="Arial" w:hAnsi="Arial"/>
                <w:b w:val="0"/>
                <w:i w:val="0"/>
                <w:color w:val="000000"/>
                <w:sz w:val="18"/>
              </w:rPr>
              <w:t>Task: Solve the harambee textbook fund problem completely, showing all steps.</w:t>
            </w:r>
          </w:p>
          <w:p>
            <w:pPr>
              <w:spacing w:before="20" w:after="20"/>
              <w:jc w:val="left"/>
            </w:pPr>
            <w:r>
              <w:rPr>
                <w:rFonts w:ascii="Arial" w:hAnsi="Arial"/>
                <w:b w:val="0"/>
                <w:i w:val="0"/>
                <w:color w:val="000000"/>
                <w:sz w:val="18"/>
              </w:rPr>
              <w:t>STRONG STUDENT RESPONSE (Exceeds Expectations):</w:t>
            </w:r>
          </w:p>
          <w:p>
            <w:pPr>
              <w:spacing w:before="20" w:after="20"/>
              <w:jc w:val="left"/>
            </w:pPr>
            <w:r>
              <w:rPr>
                <w:rFonts w:ascii="Arial" w:hAnsi="Arial"/>
                <w:b w:val="0"/>
                <w:i w:val="0"/>
                <w:color w:val="000000"/>
                <w:sz w:val="18"/>
              </w:rPr>
              <w:t>Problem Statement: A harambee group plans to raise Ksh 12,000 for textbooks. All members agree to contribute equally. On collection day, 3 members fail to show up, so each remaining member pays Ksh 200 more. How many people were in the group originally?</w:t>
            </w:r>
          </w:p>
          <w:p>
            <w:pPr>
              <w:spacing w:before="20" w:after="20"/>
              <w:jc w:val="left"/>
            </w:pPr>
            <w:r>
              <w:rPr>
                <w:rFonts w:ascii="Arial" w:hAnsi="Arial"/>
                <w:b w:val="0"/>
                <w:i w:val="0"/>
                <w:color w:val="000000"/>
                <w:sz w:val="18"/>
              </w:rPr>
              <w:t>Solution:</w:t>
            </w:r>
          </w:p>
          <w:p>
            <w:pPr>
              <w:spacing w:before="20" w:after="20"/>
              <w:jc w:val="left"/>
            </w:pPr>
            <w:r>
              <w:rPr>
                <w:rFonts w:ascii="Arial" w:hAnsi="Arial"/>
                <w:b w:val="0"/>
                <w:i w:val="0"/>
                <w:color w:val="000000"/>
                <w:sz w:val="18"/>
              </w:rPr>
              <w:t>Step 1: Define variable and set up equation</w:t>
            </w:r>
          </w:p>
          <w:p>
            <w:pPr>
              <w:spacing w:before="20" w:after="20"/>
              <w:jc w:val="left"/>
            </w:pPr>
            <w:r>
              <w:rPr>
                <w:rFonts w:ascii="Arial" w:hAnsi="Arial"/>
                <w:b w:val="0"/>
                <w:i w:val="0"/>
                <w:color w:val="000000"/>
                <w:sz w:val="18"/>
              </w:rPr>
              <w:t>Let x = the original number of people in the harambee group</w:t>
            </w:r>
          </w:p>
          <w:p>
            <w:pPr>
              <w:spacing w:before="20" w:after="20"/>
              <w:jc w:val="left"/>
            </w:pPr>
            <w:r>
              <w:rPr>
                <w:rFonts w:ascii="Arial" w:hAnsi="Arial"/>
                <w:b w:val="0"/>
                <w:i w:val="0"/>
                <w:color w:val="000000"/>
                <w:sz w:val="18"/>
              </w:rPr>
              <w:t>In the original plan: - Number of people = x - Each person contributes = 12,000/x shillings</w:t>
            </w:r>
          </w:p>
          <w:p>
            <w:pPr>
              <w:spacing w:before="20" w:after="20"/>
              <w:jc w:val="left"/>
            </w:pPr>
            <w:r>
              <w:rPr>
                <w:rFonts w:ascii="Arial" w:hAnsi="Arial"/>
                <w:b w:val="0"/>
                <w:i w:val="0"/>
                <w:color w:val="000000"/>
                <w:sz w:val="18"/>
              </w:rPr>
              <w:t>After 3 people fail to show up: - Number of people remaining = (x - 3) - Each person now contributes = 12,000/(x - 3) shillings</w:t>
            </w:r>
          </w:p>
          <w:p>
            <w:pPr>
              <w:spacing w:before="20" w:after="20"/>
              <w:jc w:val="left"/>
            </w:pPr>
            <w:r>
              <w:rPr>
                <w:rFonts w:ascii="Arial" w:hAnsi="Arial"/>
                <w:b w:val="0"/>
                <w:i w:val="0"/>
                <w:color w:val="000000"/>
                <w:sz w:val="18"/>
              </w:rPr>
              <w:t>The problem states that each remaining person pays Ksh 200 more than originally planned:</w:t>
            </w:r>
          </w:p>
          <w:p>
            <w:pPr>
              <w:spacing w:before="20" w:after="20"/>
              <w:jc w:val="left"/>
            </w:pPr>
            <w:r>
              <w:rPr>
                <w:rFonts w:ascii="Arial" w:hAnsi="Arial"/>
                <w:b w:val="0"/>
                <w:i w:val="0"/>
                <w:color w:val="000000"/>
                <w:sz w:val="18"/>
              </w:rPr>
              <w:t>Equation: 12,000/(x - 3) - 12,000/x = 200</w:t>
            </w:r>
          </w:p>
          <w:p>
            <w:pPr>
              <w:spacing w:before="20" w:after="20"/>
              <w:jc w:val="left"/>
            </w:pPr>
            <w:r>
              <w:rPr>
                <w:rFonts w:ascii="Arial" w:hAnsi="Arial"/>
                <w:b w:val="0"/>
                <w:i w:val="0"/>
                <w:color w:val="000000"/>
                <w:sz w:val="18"/>
              </w:rPr>
              <w:t>Step 2: Solve the equation</w:t>
            </w:r>
          </w:p>
          <w:p>
            <w:pPr>
              <w:spacing w:before="20" w:after="20"/>
              <w:jc w:val="left"/>
            </w:pPr>
            <w:r>
              <w:rPr>
                <w:rFonts w:ascii="Arial" w:hAnsi="Arial"/>
                <w:b w:val="0"/>
                <w:i w:val="0"/>
                <w:color w:val="000000"/>
                <w:sz w:val="18"/>
              </w:rPr>
              <w:t>To eliminate fractions, I multiply both sides by x(x - 3):</w:t>
            </w:r>
          </w:p>
          <w:p>
            <w:pPr>
              <w:spacing w:before="20" w:after="20"/>
              <w:jc w:val="left"/>
            </w:pPr>
            <w:r>
              <w:rPr>
                <w:rFonts w:ascii="Arial" w:hAnsi="Arial"/>
                <w:b w:val="0"/>
                <w:i w:val="0"/>
                <w:color w:val="000000"/>
                <w:sz w:val="18"/>
              </w:rPr>
              <w:t>x(x - 3) × [12,000/(x - 3) - 12,000/x] = 200 × x(x - 3)</w:t>
            </w:r>
          </w:p>
          <w:p>
            <w:pPr>
              <w:spacing w:before="20" w:after="20"/>
              <w:jc w:val="left"/>
            </w:pPr>
            <w:r>
              <w:rPr>
                <w:rFonts w:ascii="Arial" w:hAnsi="Arial"/>
                <w:b w:val="0"/>
                <w:i w:val="0"/>
                <w:color w:val="000000"/>
                <w:sz w:val="18"/>
              </w:rPr>
              <w:t>Distributing on the left side: 12,000x - 12,000(x - 3) = 200x(x - 3)</w:t>
            </w:r>
          </w:p>
          <w:p>
            <w:pPr>
              <w:spacing w:before="20" w:after="20"/>
              <w:jc w:val="left"/>
            </w:pPr>
            <w:r>
              <w:rPr>
                <w:rFonts w:ascii="Arial" w:hAnsi="Arial"/>
                <w:b w:val="0"/>
                <w:i w:val="0"/>
                <w:color w:val="000000"/>
                <w:sz w:val="18"/>
              </w:rPr>
              <w:t>Expanding: 12,000x - 12,000x + 36,000 = 200x² - 600x</w:t>
            </w:r>
          </w:p>
          <w:p>
            <w:pPr>
              <w:spacing w:before="20" w:after="20"/>
              <w:jc w:val="left"/>
            </w:pPr>
            <w:r>
              <w:rPr>
                <w:rFonts w:ascii="Arial" w:hAnsi="Arial"/>
                <w:b w:val="0"/>
                <w:i w:val="0"/>
                <w:color w:val="000000"/>
                <w:sz w:val="18"/>
              </w:rPr>
              <w:t>Simplifying: 36,000 = 200x² - 600x</w:t>
            </w:r>
          </w:p>
          <w:p>
            <w:pPr>
              <w:spacing w:before="20" w:after="20"/>
              <w:jc w:val="left"/>
            </w:pPr>
            <w:r>
              <w:rPr>
                <w:rFonts w:ascii="Arial" w:hAnsi="Arial"/>
                <w:b w:val="0"/>
                <w:i w:val="0"/>
                <w:color w:val="000000"/>
                <w:sz w:val="18"/>
              </w:rPr>
              <w:t>Rearranging to standard form: 200x² - 600x - 36,000 = 0</w:t>
            </w:r>
          </w:p>
          <w:p>
            <w:pPr>
              <w:spacing w:before="20" w:after="20"/>
              <w:jc w:val="left"/>
            </w:pPr>
            <w:r>
              <w:rPr>
                <w:rFonts w:ascii="Arial" w:hAnsi="Arial"/>
                <w:b w:val="0"/>
                <w:i w:val="0"/>
                <w:color w:val="000000"/>
                <w:sz w:val="18"/>
              </w:rPr>
              <w:t>Dividing all terms by 200 to simplify: x² - 3x - 180 = 0</w:t>
            </w:r>
          </w:p>
          <w:p>
            <w:pPr>
              <w:spacing w:before="20" w:after="20"/>
              <w:jc w:val="left"/>
            </w:pPr>
            <w:r>
              <w:rPr>
                <w:rFonts w:ascii="Arial" w:hAnsi="Arial"/>
                <w:b w:val="0"/>
                <w:i w:val="0"/>
                <w:color w:val="000000"/>
                <w:sz w:val="18"/>
              </w:rPr>
              <w:t>Step 3: Factorise the quadratic</w:t>
            </w:r>
          </w:p>
          <w:p>
            <w:pPr>
              <w:spacing w:before="20" w:after="20"/>
              <w:jc w:val="left"/>
            </w:pPr>
            <w:r>
              <w:rPr>
                <w:rFonts w:ascii="Arial" w:hAnsi="Arial"/>
                <w:b w:val="0"/>
                <w:i w:val="0"/>
                <w:color w:val="000000"/>
                <w:sz w:val="18"/>
              </w:rPr>
              <w:t>I need two numbers that multiply to -180 and add to -3.</w:t>
            </w:r>
          </w:p>
          <w:p>
            <w:pPr>
              <w:spacing w:before="20" w:after="20"/>
              <w:jc w:val="left"/>
            </w:pPr>
            <w:r>
              <w:rPr>
                <w:rFonts w:ascii="Arial" w:hAnsi="Arial"/>
                <w:b w:val="0"/>
                <w:i w:val="0"/>
                <w:color w:val="000000"/>
                <w:sz w:val="18"/>
              </w:rPr>
              <w:t>Testing factors of 180: - 15 × 12 = 180 - If I use -15 and +12: (-15) × 12 = -180 ✓ and (-15) + 12 = -3 ✓</w:t>
            </w:r>
          </w:p>
          <w:p>
            <w:pPr>
              <w:spacing w:before="20" w:after="20"/>
              <w:jc w:val="left"/>
            </w:pPr>
            <w:r>
              <w:rPr>
                <w:rFonts w:ascii="Arial" w:hAnsi="Arial"/>
                <w:b w:val="0"/>
                <w:i w:val="0"/>
                <w:color w:val="000000"/>
                <w:sz w:val="18"/>
              </w:rPr>
              <w:t>Therefore: x² - 3x - 180 = (x - 15)(x + 12)</w:t>
            </w:r>
          </w:p>
          <w:p>
            <w:pPr>
              <w:spacing w:before="20" w:after="20"/>
              <w:jc w:val="left"/>
            </w:pPr>
            <w:r>
              <w:rPr>
                <w:rFonts w:ascii="Arial" w:hAnsi="Arial"/>
                <w:b w:val="0"/>
                <w:i w:val="0"/>
                <w:color w:val="000000"/>
                <w:sz w:val="18"/>
              </w:rPr>
              <w:t>The equation becomes: (x - 15)(x + 12) = 0</w:t>
            </w:r>
          </w:p>
          <w:p>
            <w:pPr>
              <w:spacing w:before="20" w:after="20"/>
              <w:jc w:val="left"/>
            </w:pPr>
            <w:r>
              <w:rPr>
                <w:rFonts w:ascii="Arial" w:hAnsi="Arial"/>
                <w:b w:val="0"/>
                <w:i w:val="0"/>
                <w:color w:val="000000"/>
                <w:sz w:val="18"/>
              </w:rPr>
              <w:t>Step 4: Apply zero product property</w:t>
            </w:r>
          </w:p>
          <w:p>
            <w:pPr>
              <w:spacing w:before="20" w:after="20"/>
              <w:jc w:val="left"/>
            </w:pPr>
            <w:r>
              <w:rPr>
                <w:rFonts w:ascii="Arial" w:hAnsi="Arial"/>
                <w:b w:val="0"/>
                <w:i w:val="0"/>
                <w:color w:val="000000"/>
                <w:sz w:val="18"/>
              </w:rPr>
              <w:t>If (x - 15)(x + 12) = 0, then either:</w:t>
            </w:r>
          </w:p>
          <w:p>
            <w:pPr>
              <w:spacing w:before="20" w:after="20"/>
              <w:jc w:val="left"/>
            </w:pPr>
            <w:r>
              <w:rPr>
                <w:rFonts w:ascii="Arial" w:hAnsi="Arial"/>
                <w:b w:val="0"/>
                <w:i w:val="0"/>
                <w:color w:val="000000"/>
                <w:sz w:val="18"/>
              </w:rPr>
              <w:t>x - 15 = 0 → x = 15</w:t>
            </w:r>
          </w:p>
          <w:p>
            <w:pPr>
              <w:spacing w:before="20" w:after="20"/>
              <w:jc w:val="left"/>
            </w:pPr>
            <w:r>
              <w:rPr>
                <w:rFonts w:ascii="Arial" w:hAnsi="Arial"/>
                <w:b w:val="0"/>
                <w:i w:val="0"/>
                <w:color w:val="000000"/>
                <w:sz w:val="18"/>
              </w:rPr>
              <w:t>or</w:t>
            </w:r>
          </w:p>
          <w:p>
            <w:pPr>
              <w:spacing w:before="20" w:after="20"/>
              <w:jc w:val="left"/>
            </w:pPr>
            <w:r>
              <w:rPr>
                <w:rFonts w:ascii="Arial" w:hAnsi="Arial"/>
                <w:b w:val="0"/>
                <w:i w:val="0"/>
                <w:color w:val="000000"/>
                <w:sz w:val="18"/>
              </w:rPr>
              <w:t>x + 12 = 0 → x = -12</w:t>
            </w:r>
          </w:p>
          <w:p>
            <w:pPr>
              <w:spacing w:before="20" w:after="20"/>
              <w:jc w:val="left"/>
            </w:pPr>
            <w:r>
              <w:rPr>
                <w:rFonts w:ascii="Arial" w:hAnsi="Arial"/>
                <w:b w:val="0"/>
                <w:i w:val="0"/>
                <w:color w:val="000000"/>
                <w:sz w:val="18"/>
              </w:rPr>
              <w:t>Step 5: Interpret and select valid solution</w:t>
            </w:r>
          </w:p>
          <w:p>
            <w:pPr>
              <w:spacing w:before="20" w:after="20"/>
              <w:jc w:val="left"/>
            </w:pPr>
            <w:r>
              <w:rPr>
                <w:rFonts w:ascii="Arial" w:hAnsi="Arial"/>
                <w:b w:val="0"/>
                <w:i w:val="0"/>
                <w:color w:val="000000"/>
                <w:sz w:val="18"/>
              </w:rPr>
              <w:t>The two mathematical solutions are x = 15 and x = -12.</w:t>
            </w:r>
          </w:p>
          <w:p>
            <w:pPr>
              <w:spacing w:before="20" w:after="20"/>
              <w:jc w:val="left"/>
            </w:pPr>
            <w:r>
              <w:rPr>
                <w:rFonts w:ascii="Arial" w:hAnsi="Arial"/>
                <w:b w:val="0"/>
                <w:i w:val="0"/>
                <w:color w:val="000000"/>
                <w:sz w:val="18"/>
              </w:rPr>
              <w:t>However, x represents the number of people in the group, which must be a positive whole number. Therefore, x = -12 is not valid in this real-world context.</w:t>
            </w:r>
          </w:p>
          <w:p>
            <w:pPr>
              <w:spacing w:before="20" w:after="20"/>
              <w:jc w:val="left"/>
            </w:pPr>
            <w:r>
              <w:rPr>
                <w:rFonts w:ascii="Arial" w:hAnsi="Arial"/>
                <w:b w:val="0"/>
                <w:i w:val="0"/>
                <w:color w:val="000000"/>
                <w:sz w:val="18"/>
              </w:rPr>
              <w:t>Answer: The harambee group originally had 15 people.</w:t>
            </w:r>
          </w:p>
          <w:p>
            <w:pPr>
              <w:spacing w:before="20" w:after="20"/>
              <w:jc w:val="left"/>
            </w:pPr>
            <w:r>
              <w:rPr>
                <w:rFonts w:ascii="Arial" w:hAnsi="Arial"/>
                <w:b w:val="0"/>
                <w:i w:val="0"/>
                <w:color w:val="000000"/>
                <w:sz w:val="18"/>
              </w:rPr>
              <w:t>Step 6: Verify the solution</w:t>
            </w:r>
          </w:p>
          <w:p>
            <w:pPr>
              <w:spacing w:before="20" w:after="20"/>
              <w:jc w:val="left"/>
            </w:pPr>
            <w:r>
              <w:rPr>
                <w:rFonts w:ascii="Arial" w:hAnsi="Arial"/>
                <w:b w:val="0"/>
                <w:i w:val="0"/>
                <w:color w:val="000000"/>
                <w:sz w:val="18"/>
              </w:rPr>
              <w:t>Let me check if x = 15 satisfies the original problem:</w:t>
            </w:r>
          </w:p>
          <w:p>
            <w:pPr>
              <w:spacing w:before="20" w:after="20"/>
              <w:jc w:val="left"/>
            </w:pPr>
            <w:r>
              <w:rPr>
                <w:rFonts w:ascii="Arial" w:hAnsi="Arial"/>
                <w:b w:val="0"/>
                <w:i w:val="0"/>
                <w:color w:val="000000"/>
                <w:sz w:val="18"/>
              </w:rPr>
              <w:t>Original plan with 15 people: - Each person contributes: 12,000 ÷ 15 = Ksh 800</w:t>
            </w:r>
          </w:p>
          <w:p>
            <w:pPr>
              <w:spacing w:before="20" w:after="20"/>
              <w:jc w:val="left"/>
            </w:pPr>
            <w:r>
              <w:rPr>
                <w:rFonts w:ascii="Arial" w:hAnsi="Arial"/>
                <w:b w:val="0"/>
                <w:i w:val="0"/>
                <w:color w:val="000000"/>
                <w:sz w:val="18"/>
              </w:rPr>
              <w:t>After 3 people fail to show (12 people remain): - Each person contributes: 12,000 ÷ 12 = Ksh 1,000</w:t>
            </w:r>
          </w:p>
          <w:p>
            <w:pPr>
              <w:spacing w:before="20" w:after="20"/>
              <w:jc w:val="left"/>
            </w:pPr>
            <w:r>
              <w:rPr>
                <w:rFonts w:ascii="Arial" w:hAnsi="Arial"/>
                <w:b w:val="0"/>
                <w:i w:val="0"/>
                <w:color w:val="000000"/>
                <w:sz w:val="18"/>
              </w:rPr>
              <w:t>Difference in contribution: - 1,000 - 800 = Ksh 200 ✓</w:t>
            </w:r>
          </w:p>
          <w:p>
            <w:pPr>
              <w:spacing w:before="20" w:after="20"/>
              <w:jc w:val="left"/>
            </w:pPr>
            <w:r>
              <w:rPr>
                <w:rFonts w:ascii="Arial" w:hAnsi="Arial"/>
                <w:b w:val="0"/>
                <w:i w:val="0"/>
                <w:color w:val="000000"/>
                <w:sz w:val="18"/>
              </w:rPr>
              <w:t>This matches the problem statement, so the solution is correct.</w:t>
            </w:r>
          </w:p>
          <w:p>
            <w:pPr>
              <w:spacing w:before="20" w:after="20"/>
              <w:jc w:val="left"/>
            </w:pPr>
            <w:r>
              <w:rPr>
                <w:rFonts w:ascii="Arial" w:hAnsi="Arial"/>
                <w:b w:val="0"/>
                <w:i w:val="0"/>
                <w:color w:val="000000"/>
                <w:sz w:val="18"/>
              </w:rPr>
              <w:t>Reflection:</w:t>
            </w:r>
          </w:p>
          <w:p>
            <w:pPr>
              <w:spacing w:before="20" w:after="20"/>
              <w:jc w:val="left"/>
            </w:pPr>
            <w:r>
              <w:rPr>
                <w:rFonts w:ascii="Arial" w:hAnsi="Arial"/>
                <w:b w:val="0"/>
                <w:i w:val="0"/>
                <w:color w:val="000000"/>
                <w:sz w:val="18"/>
              </w:rPr>
              <w:t>This problem shows how quadratic equations arise naturally when we have relationships involving fractions and products. The key was recognizing that the difference in contributions creates an equation with x in the denominator. By clearing fractions and rearranging, I formed a standard quadratic equation that I could solve by factorisation. The negative solution reminds us to always interpret mathematical answers in the context of the real-world problem.</w:t>
            </w:r>
          </w:p>
          <w:p>
            <w:pPr>
              <w:spacing w:before="20" w:after="20"/>
              <w:jc w:val="left"/>
            </w:pPr>
            <w:r>
              <w:rPr>
                <w:rFonts w:ascii="Arial" w:hAnsi="Arial"/>
                <w:b w:val="0"/>
                <w:i w:val="0"/>
                <w:color w:val="000000"/>
                <w:sz w:val="18"/>
              </w:rPr>
              <w:t>Why this response exceeds expectations: - Clear variable definition with units - Complete equation setup with explanation - All algebraic steps shown with proper notation - Correct factorisation with reasoning - Both solutions found and invalid one rejected with justification - Verification performed - Thoughtful reflection on the mathematics and real-world connection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D5E8F0"/>
          </w:tcPr>
          <w:p>
            <w:pPr>
              <w:spacing w:before="40" w:after="40"/>
              <w:jc w:val="left"/>
            </w:pPr>
            <w:r>
              <w:rPr>
                <w:rFonts w:ascii="Arial" w:hAnsi="Arial"/>
                <w:b/>
                <w:i w:val="0"/>
                <w:color w:val="FFFFFF"/>
                <w:sz w:val="22"/>
              </w:rPr>
              <w:t>TIPS FOR SUCCESS</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val="0"/>
                <w:i w:val="0"/>
                <w:color w:val="000000"/>
                <w:sz w:val="18"/>
              </w:rPr>
              <w:t>Understanding Concepts: 1. Draw it out: Always sketch area diagrams for the identities—visual understanding is powerful 2. Make connections: See how identities help with factorisation, and factorisation helps with solving equations 3. Ask “why?”: Don’t just memorize steps; understand why each method works</w:t>
            </w:r>
          </w:p>
          <w:p>
            <w:pPr>
              <w:spacing w:before="20" w:after="20"/>
              <w:jc w:val="left"/>
            </w:pPr>
            <w:r>
              <w:rPr>
                <w:rFonts w:ascii="Arial" w:hAnsi="Arial"/>
                <w:b w:val="0"/>
                <w:i w:val="0"/>
                <w:color w:val="000000"/>
                <w:sz w:val="18"/>
              </w:rPr>
              <w:t>Practicing Skills: 4. Start simple: Master a=1 factorisation before moving to a≠1 cases 5. Check your work: Always expand your factorisation or verify your equation solution 6. Learn from mistakes: When you make an error, figure out exactly where and why</w:t>
            </w:r>
          </w:p>
          <w:p>
            <w:pPr>
              <w:spacing w:before="20" w:after="20"/>
              <w:jc w:val="left"/>
            </w:pPr>
            <w:r>
              <w:rPr>
                <w:rFonts w:ascii="Arial" w:hAnsi="Arial"/>
                <w:b w:val="0"/>
                <w:i w:val="0"/>
                <w:color w:val="000000"/>
                <w:sz w:val="18"/>
              </w:rPr>
              <w:t>Solving Problems: 7. Read carefully: Understand what the problem is asking before you start 8. Define clearly: Write “Let x = …” with units at the beginning 9. Show all steps: Don’t skip steps, even if you can do them mentally 10. Interpret thoughtfully: Always relate your mathematical answer back to the real-world question</w:t>
            </w:r>
          </w:p>
          <w:p>
            <w:pPr>
              <w:spacing w:before="20" w:after="20"/>
              <w:jc w:val="left"/>
            </w:pPr>
            <w:r>
              <w:rPr>
                <w:rFonts w:ascii="Arial" w:hAnsi="Arial"/>
                <w:b w:val="0"/>
                <w:i w:val="0"/>
                <w:color w:val="000000"/>
                <w:sz w:val="18"/>
              </w:rPr>
              <w:t>Preparing for Assessment: 11. Practice variety: Work through all five types of real-world problems 12. Time yourself: Practice solving complete problems in 15-20 minutes 13. Use the rubric: Self-assess your practice work using the rubric criteria 14. Explain aloud: Practice explaining your thinking to a classmate or family member</w:t>
            </w:r>
          </w:p>
          <w:p>
            <w:pPr>
              <w:spacing w:before="20" w:after="20"/>
              <w:jc w:val="left"/>
            </w:pPr>
            <w:r>
              <w:rPr>
                <w:rFonts w:ascii="Arial" w:hAnsi="Arial"/>
                <w:b/>
                <w:i w:val="0"/>
                <w:color w:val="000000"/>
                <w:sz w:val="18"/>
              </w:rPr>
              <w:t>For Teachers:</w:t>
            </w:r>
          </w:p>
          <w:p>
            <w:pPr>
              <w:spacing w:before="20" w:after="20"/>
              <w:jc w:val="left"/>
            </w:pPr>
            <w:r>
              <w:rPr>
                <w:rFonts w:ascii="Arial" w:hAnsi="Arial"/>
                <w:b w:val="0"/>
                <w:i w:val="0"/>
                <w:color w:val="000000"/>
                <w:sz w:val="18"/>
              </w:rPr>
              <w:t>Instructional Strategies: 1. Start concrete: Use physical area models (paper squares, tiles) before moving to abstract algebra 2. Build progressively: Ensure mastery at each level (expressions → identities → factorisation → equations → applications) 3. Use the anchoring phenomenon: Return to the harambee problem throughout the unit to show how each skill contributes to solving it 4. Emphasize connections: Explicitly link identities to factorisation patterns</w:t>
            </w:r>
          </w:p>
          <w:p>
            <w:pPr>
              <w:spacing w:before="20" w:after="20"/>
              <w:jc w:val="left"/>
            </w:pPr>
            <w:r>
              <w:rPr>
                <w:rFonts w:ascii="Arial" w:hAnsi="Arial"/>
                <w:b w:val="0"/>
                <w:i w:val="0"/>
                <w:color w:val="000000"/>
                <w:sz w:val="18"/>
              </w:rPr>
              <w:t>Differentiation: 5. For struggling learners: Provide more scaffolding in equation setup; use simpler numbers; focus on a=1 factorisation first 6. For advanced learners: Challenge with completing the square, quadratic formula, or optimization problems 7. Mixed-ability groups: Pair students strategically for peer teaching during factorisation practice</w:t>
            </w:r>
          </w:p>
          <w:p>
            <w:pPr>
              <w:spacing w:before="20" w:after="20"/>
              <w:jc w:val="left"/>
            </w:pPr>
            <w:r>
              <w:rPr>
                <w:rFonts w:ascii="Arial" w:hAnsi="Arial"/>
                <w:b w:val="0"/>
                <w:i w:val="0"/>
                <w:color w:val="000000"/>
                <w:sz w:val="18"/>
              </w:rPr>
              <w:t>Assessment Practices: 8. Formative assessment: Use the rubric for ongoing feedback, not just final grading 9. Multiple attempts: Allow students to revise work based on rubric feedback 10. Focus on reasoning: Value explanation and verification as much as correct answers 11. Real-world emphasis: Assess ability to model situations, not just computational skill</w:t>
            </w:r>
          </w:p>
          <w:p>
            <w:pPr>
              <w:spacing w:before="20" w:after="20"/>
              <w:jc w:val="left"/>
            </w:pPr>
            <w:r>
              <w:rPr>
                <w:rFonts w:ascii="Arial" w:hAnsi="Arial"/>
                <w:b w:val="0"/>
                <w:i w:val="0"/>
                <w:color w:val="000000"/>
                <w:sz w:val="18"/>
              </w:rPr>
              <w:t>Contextual Teaching: 12. Local examples: Adapt problems to your school’s context (local businesses, community projects, school construction) 13. Student-generated problems: Have students create their own quadratic word problems from their lives 14. Cross-curricular links: Connect to physics (projectile motion), business studies (revenue), geography (land area)</w:t>
            </w:r>
          </w:p>
          <w:p>
            <w:pPr>
              <w:spacing w:before="20" w:after="20"/>
              <w:jc w:val="left"/>
            </w:pPr>
            <w:r>
              <w:rPr>
                <w:rFonts w:ascii="Arial" w:hAnsi="Arial"/>
                <w:b w:val="0"/>
                <w:i w:val="0"/>
                <w:color w:val="000000"/>
                <w:sz w:val="18"/>
              </w:rPr>
              <w:t>Common Misconceptions to Address: 15. “Quadratic means four”: Clarify that “quad” refers to the square (power of 2), not four 16. Forgetting negative solutions: Emphasize that quadratic equations typically have two solutions 17. Not rejecting invalid solutions: Teach students to always interpret solutions in context 18. Expanding vs. factorising confusion: Use clear language to distinguish these opposite processes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FCE4D6"/>
          </w:tcPr>
          <w:p>
            <w:pPr>
              <w:spacing w:before="40" w:after="40"/>
              <w:jc w:val="left"/>
            </w:pPr>
            <w:r>
              <w:rPr>
                <w:rFonts w:ascii="Arial" w:hAnsi="Arial"/>
                <w:b/>
                <w:i w:val="0"/>
                <w:color w:val="FFFFFF"/>
                <w:sz w:val="22"/>
              </w:rPr>
              <w:t>FINAL CHECKLIST FOR STUDENTS</w:t>
            </w:r>
          </w:p>
        </w:tc>
      </w:tr>
      <w:tr>
        <w:tc>
          <w:tcPr>
            <w:tcW w:type="dxa" w:w="13680"/>
            <w:shd w:val="clear" w:color="auto" w:fill="FFFFFF"/>
          </w:tcPr>
          <w:p>
            <w:pPr>
              <w:spacing w:before="20" w:after="20"/>
              <w:jc w:val="left"/>
            </w:pPr>
            <w:r>
              <w:rPr>
                <w:rFonts w:ascii="Arial" w:hAnsi="Arial"/>
                <w:b w:val="0"/>
                <w:i w:val="0"/>
                <w:color w:val="000000"/>
                <w:sz w:val="18"/>
              </w:rPr>
              <w:t>Before submitting your work on quadratic expressions and equations, check that you have:</w:t>
            </w:r>
          </w:p>
          <w:p>
            <w:pPr>
              <w:spacing w:before="20" w:after="20"/>
              <w:jc w:val="left"/>
            </w:pPr>
            <w:r>
              <w:rPr>
                <w:rFonts w:ascii="Arial" w:hAnsi="Arial"/>
                <w:b/>
                <w:i w:val="0"/>
                <w:color w:val="000000"/>
                <w:sz w:val="18"/>
              </w:rPr>
              <w:t>Content Completeness:</w:t>
            </w:r>
          </w:p>
          <w:p>
            <w:pPr>
              <w:spacing w:before="20" w:after="20"/>
              <w:ind w:left="240"/>
              <w:jc w:val="left"/>
            </w:pPr>
            <w:r>
              <w:rPr>
                <w:rFonts w:ascii="Arial" w:hAnsi="Arial"/>
                <w:b w:val="0"/>
                <w:i w:val="0"/>
                <w:color w:val="000000"/>
                <w:sz w:val="18"/>
              </w:rPr>
              <w:t>• ☐ Answered all five sections of the framework</w:t>
            </w:r>
          </w:p>
          <w:p>
            <w:pPr>
              <w:spacing w:before="20" w:after="20"/>
              <w:ind w:left="240"/>
              <w:jc w:val="left"/>
            </w:pPr>
            <w:r>
              <w:rPr>
                <w:rFonts w:ascii="Arial" w:hAnsi="Arial"/>
                <w:b w:val="0"/>
                <w:i w:val="0"/>
                <w:color w:val="000000"/>
                <w:sz w:val="18"/>
              </w:rPr>
              <w:t>• ☐ Included the complete solution to the harambee problem with all six steps</w:t>
            </w:r>
          </w:p>
          <w:p>
            <w:pPr>
              <w:spacing w:before="20" w:after="20"/>
              <w:ind w:left="240"/>
              <w:jc w:val="left"/>
            </w:pPr>
            <w:r>
              <w:rPr>
                <w:rFonts w:ascii="Arial" w:hAnsi="Arial"/>
                <w:b w:val="0"/>
                <w:i w:val="0"/>
                <w:color w:val="000000"/>
                <w:sz w:val="18"/>
              </w:rPr>
              <w:t>• ☐ Provided at least one additional real-world problem solution</w:t>
            </w:r>
          </w:p>
          <w:p>
            <w:pPr>
              <w:spacing w:before="20" w:after="20"/>
              <w:ind w:left="240"/>
              <w:jc w:val="left"/>
            </w:pPr>
            <w:r>
              <w:rPr>
                <w:rFonts w:ascii="Arial" w:hAnsi="Arial"/>
                <w:b w:val="0"/>
                <w:i w:val="0"/>
                <w:color w:val="000000"/>
                <w:sz w:val="18"/>
              </w:rPr>
              <w:t>• ☐ Drawn and explained at least one area diagram for the identities</w:t>
            </w:r>
          </w:p>
          <w:p>
            <w:pPr>
              <w:spacing w:before="20" w:after="20"/>
              <w:jc w:val="left"/>
            </w:pPr>
            <w:r>
              <w:rPr>
                <w:rFonts w:ascii="Arial" w:hAnsi="Arial"/>
                <w:b/>
                <w:i w:val="0"/>
                <w:color w:val="000000"/>
                <w:sz w:val="18"/>
              </w:rPr>
              <w:t>Mathematical Accuracy:</w:t>
            </w:r>
          </w:p>
          <w:p>
            <w:pPr>
              <w:spacing w:before="20" w:after="20"/>
              <w:ind w:left="240"/>
              <w:jc w:val="left"/>
            </w:pPr>
            <w:r>
              <w:rPr>
                <w:rFonts w:ascii="Arial" w:hAnsi="Arial"/>
                <w:b w:val="0"/>
                <w:i w:val="0"/>
                <w:color w:val="000000"/>
                <w:sz w:val="18"/>
              </w:rPr>
              <w:t>• ☐ Defined all variables clearly with units (e.g., “Let x = number of people”)</w:t>
            </w:r>
          </w:p>
          <w:p>
            <w:pPr>
              <w:spacing w:before="20" w:after="20"/>
              <w:ind w:left="240"/>
              <w:jc w:val="left"/>
            </w:pPr>
            <w:r>
              <w:rPr>
                <w:rFonts w:ascii="Arial" w:hAnsi="Arial"/>
                <w:b w:val="0"/>
                <w:i w:val="0"/>
                <w:color w:val="000000"/>
                <w:sz w:val="18"/>
              </w:rPr>
              <w:t>• ☐ Shown all algebraic steps in equation solving</w:t>
            </w:r>
          </w:p>
          <w:p>
            <w:pPr>
              <w:spacing w:before="20" w:after="20"/>
              <w:ind w:left="240"/>
              <w:jc w:val="left"/>
            </w:pPr>
            <w:r>
              <w:rPr>
                <w:rFonts w:ascii="Arial" w:hAnsi="Arial"/>
                <w:b w:val="0"/>
                <w:i w:val="0"/>
                <w:color w:val="000000"/>
                <w:sz w:val="18"/>
              </w:rPr>
              <w:t>• ☐ Factorised correctly and checked by expanding</w:t>
            </w:r>
          </w:p>
          <w:p>
            <w:pPr>
              <w:spacing w:before="20" w:after="20"/>
              <w:ind w:left="240"/>
              <w:jc w:val="left"/>
            </w:pPr>
            <w:r>
              <w:rPr>
                <w:rFonts w:ascii="Arial" w:hAnsi="Arial"/>
                <w:b w:val="0"/>
                <w:i w:val="0"/>
                <w:color w:val="000000"/>
                <w:sz w:val="18"/>
              </w:rPr>
              <w:t>• ☐ Applied the zero product property correctly</w:t>
            </w:r>
          </w:p>
          <w:p>
            <w:pPr>
              <w:spacing w:before="20" w:after="20"/>
              <w:ind w:left="240"/>
              <w:jc w:val="left"/>
            </w:pPr>
            <w:r>
              <w:rPr>
                <w:rFonts w:ascii="Arial" w:hAnsi="Arial"/>
                <w:b w:val="0"/>
                <w:i w:val="0"/>
                <w:color w:val="000000"/>
                <w:sz w:val="18"/>
              </w:rPr>
              <w:t>• ☐ Found both solutions to quadratic equations</w:t>
            </w:r>
          </w:p>
          <w:p>
            <w:pPr>
              <w:spacing w:before="20" w:after="20"/>
              <w:ind w:left="240"/>
              <w:jc w:val="left"/>
            </w:pPr>
            <w:r>
              <w:rPr>
                <w:rFonts w:ascii="Arial" w:hAnsi="Arial"/>
                <w:b w:val="0"/>
                <w:i w:val="0"/>
                <w:color w:val="000000"/>
                <w:sz w:val="18"/>
              </w:rPr>
              <w:t>• ☐ Rejected invalid solutions with justification</w:t>
            </w:r>
          </w:p>
          <w:p>
            <w:pPr>
              <w:spacing w:before="20" w:after="20"/>
              <w:ind w:left="240"/>
              <w:jc w:val="left"/>
            </w:pPr>
            <w:r>
              <w:rPr>
                <w:rFonts w:ascii="Arial" w:hAnsi="Arial"/>
                <w:b w:val="0"/>
                <w:i w:val="0"/>
                <w:color w:val="000000"/>
                <w:sz w:val="18"/>
              </w:rPr>
              <w:t>• ☐ Verified final answers by substituting back into the original problem</w:t>
            </w:r>
          </w:p>
          <w:p>
            <w:pPr>
              <w:spacing w:before="20" w:after="20"/>
              <w:jc w:val="left"/>
            </w:pPr>
            <w:r>
              <w:rPr>
                <w:rFonts w:ascii="Arial" w:hAnsi="Arial"/>
                <w:b/>
                <w:i w:val="0"/>
                <w:color w:val="000000"/>
                <w:sz w:val="18"/>
              </w:rPr>
              <w:t>Communication Quality:</w:t>
            </w:r>
          </w:p>
          <w:p>
            <w:pPr>
              <w:spacing w:before="20" w:after="20"/>
              <w:ind w:left="240"/>
              <w:jc w:val="left"/>
            </w:pPr>
            <w:r>
              <w:rPr>
                <w:rFonts w:ascii="Arial" w:hAnsi="Arial"/>
                <w:b w:val="0"/>
                <w:i w:val="0"/>
                <w:color w:val="000000"/>
                <w:sz w:val="18"/>
              </w:rPr>
              <w:t>• ☐ Used complete sentences to explain reasoning</w:t>
            </w:r>
          </w:p>
          <w:p>
            <w:pPr>
              <w:spacing w:before="20" w:after="20"/>
              <w:ind w:left="240"/>
              <w:jc w:val="left"/>
            </w:pPr>
            <w:r>
              <w:rPr>
                <w:rFonts w:ascii="Arial" w:hAnsi="Arial"/>
                <w:b w:val="0"/>
                <w:i w:val="0"/>
                <w:color w:val="000000"/>
                <w:sz w:val="18"/>
              </w:rPr>
              <w:t>• ☐ Used proper mathematical notation (=, ×, ², fractions, etc.)</w:t>
            </w:r>
          </w:p>
          <w:p>
            <w:pPr>
              <w:spacing w:before="20" w:after="20"/>
              <w:ind w:left="240"/>
              <w:jc w:val="left"/>
            </w:pPr>
            <w:r>
              <w:rPr>
                <w:rFonts w:ascii="Arial" w:hAnsi="Arial"/>
                <w:b w:val="0"/>
                <w:i w:val="0"/>
                <w:color w:val="000000"/>
                <w:sz w:val="18"/>
              </w:rPr>
              <w:t>• ☐ Included units throughout (meters, shillings, people, etc.)</w:t>
            </w:r>
          </w:p>
          <w:p>
            <w:pPr>
              <w:spacing w:before="20" w:after="20"/>
              <w:ind w:left="240"/>
              <w:jc w:val="left"/>
            </w:pPr>
            <w:r>
              <w:rPr>
                <w:rFonts w:ascii="Arial" w:hAnsi="Arial"/>
                <w:b w:val="0"/>
                <w:i w:val="0"/>
                <w:color w:val="000000"/>
                <w:sz w:val="18"/>
              </w:rPr>
              <w:t>• ☐ Organized work logically with clear headings</w:t>
            </w:r>
          </w:p>
          <w:p>
            <w:pPr>
              <w:spacing w:before="20" w:after="20"/>
              <w:ind w:left="240"/>
              <w:jc w:val="left"/>
            </w:pPr>
            <w:r>
              <w:rPr>
                <w:rFonts w:ascii="Arial" w:hAnsi="Arial"/>
                <w:b w:val="0"/>
                <w:i w:val="0"/>
                <w:color w:val="000000"/>
                <w:sz w:val="18"/>
              </w:rPr>
              <w:t>• ☐ Written neatly or typed clearly</w:t>
            </w:r>
          </w:p>
          <w:p>
            <w:pPr>
              <w:spacing w:before="20" w:after="20"/>
              <w:ind w:left="240"/>
              <w:jc w:val="left"/>
            </w:pPr>
            <w:r>
              <w:rPr>
                <w:rFonts w:ascii="Arial" w:hAnsi="Arial"/>
                <w:b w:val="0"/>
                <w:i w:val="0"/>
                <w:color w:val="000000"/>
                <w:sz w:val="18"/>
              </w:rPr>
              <w:t>• ☐ Included diagrams or sketches where helpful</w:t>
            </w:r>
          </w:p>
          <w:p>
            <w:pPr>
              <w:spacing w:before="20" w:after="20"/>
              <w:jc w:val="left"/>
            </w:pPr>
            <w:r>
              <w:rPr>
                <w:rFonts w:ascii="Arial" w:hAnsi="Arial"/>
                <w:b/>
                <w:i w:val="0"/>
                <w:color w:val="000000"/>
                <w:sz w:val="18"/>
              </w:rPr>
              <w:t>Real-World Connection:</w:t>
            </w:r>
          </w:p>
          <w:p>
            <w:pPr>
              <w:spacing w:before="20" w:after="20"/>
              <w:ind w:left="240"/>
              <w:jc w:val="left"/>
            </w:pPr>
            <w:r>
              <w:rPr>
                <w:rFonts w:ascii="Arial" w:hAnsi="Arial"/>
                <w:b w:val="0"/>
                <w:i w:val="0"/>
                <w:color w:val="000000"/>
                <w:sz w:val="18"/>
              </w:rPr>
              <w:t>• ☐ Explained how the quadratic equation models the real situation</w:t>
            </w:r>
          </w:p>
          <w:p>
            <w:pPr>
              <w:spacing w:before="20" w:after="20"/>
              <w:ind w:left="240"/>
              <w:jc w:val="left"/>
            </w:pPr>
            <w:r>
              <w:rPr>
                <w:rFonts w:ascii="Arial" w:hAnsi="Arial"/>
                <w:b w:val="0"/>
                <w:i w:val="0"/>
                <w:color w:val="000000"/>
                <w:sz w:val="18"/>
              </w:rPr>
              <w:t>• ☐ Interpreted mathematical solutions in the context of the problem</w:t>
            </w:r>
          </w:p>
          <w:p>
            <w:pPr>
              <w:spacing w:before="20" w:after="20"/>
              <w:ind w:left="240"/>
              <w:jc w:val="left"/>
            </w:pPr>
            <w:r>
              <w:rPr>
                <w:rFonts w:ascii="Arial" w:hAnsi="Arial"/>
                <w:b w:val="0"/>
                <w:i w:val="0"/>
                <w:color w:val="000000"/>
                <w:sz w:val="18"/>
              </w:rPr>
              <w:t>• ☐ Reflected on what the solution means practically</w:t>
            </w:r>
          </w:p>
          <w:p>
            <w:pPr>
              <w:spacing w:before="20" w:after="20"/>
              <w:ind w:left="240"/>
              <w:jc w:val="left"/>
            </w:pPr>
            <w:r>
              <w:rPr>
                <w:rFonts w:ascii="Arial" w:hAnsi="Arial"/>
                <w:b w:val="0"/>
                <w:i w:val="0"/>
                <w:color w:val="000000"/>
                <w:sz w:val="18"/>
              </w:rPr>
              <w:t>• ☐ Connected the driving question to your work</w:t>
            </w:r>
          </w:p>
          <w:p>
            <w:pPr>
              <w:spacing w:before="20" w:after="20"/>
              <w:jc w:val="left"/>
            </w:pPr>
            <w:r>
              <w:rPr>
                <w:rFonts w:ascii="Arial" w:hAnsi="Arial"/>
                <w:b/>
                <w:i w:val="0"/>
                <w:color w:val="000000"/>
                <w:sz w:val="18"/>
              </w:rPr>
              <w:t>Self-Assessment:</w:t>
            </w:r>
          </w:p>
          <w:p>
            <w:pPr>
              <w:spacing w:before="20" w:after="20"/>
              <w:ind w:left="240"/>
              <w:jc w:val="left"/>
            </w:pPr>
            <w:r>
              <w:rPr>
                <w:rFonts w:ascii="Arial" w:hAnsi="Arial"/>
                <w:b w:val="0"/>
                <w:i w:val="0"/>
                <w:color w:val="000000"/>
                <w:sz w:val="18"/>
              </w:rPr>
              <w:t>• ☐ Used the rubric to evaluate your own work</w:t>
            </w:r>
          </w:p>
          <w:p>
            <w:pPr>
              <w:spacing w:before="20" w:after="20"/>
              <w:ind w:left="240"/>
              <w:jc w:val="left"/>
            </w:pPr>
            <w:r>
              <w:rPr>
                <w:rFonts w:ascii="Arial" w:hAnsi="Arial"/>
                <w:b w:val="0"/>
                <w:i w:val="0"/>
                <w:color w:val="000000"/>
                <w:sz w:val="18"/>
              </w:rPr>
              <w:t>• ☐ Identified which performance level you believe you’ve achieved for each criterion</w:t>
            </w:r>
          </w:p>
          <w:p>
            <w:pPr>
              <w:spacing w:before="20" w:after="20"/>
              <w:ind w:left="240"/>
              <w:jc w:val="left"/>
            </w:pPr>
            <w:r>
              <w:rPr>
                <w:rFonts w:ascii="Arial" w:hAnsi="Arial"/>
                <w:b w:val="0"/>
                <w:i w:val="0"/>
                <w:color w:val="000000"/>
                <w:sz w:val="18"/>
              </w:rPr>
              <w:t>• ☐ Revised any sections that don’t meet expectations</w:t>
            </w:r>
          </w:p>
          <w:p>
            <w:pPr>
              <w:spacing w:before="20" w:after="20"/>
              <w:ind w:left="240"/>
              <w:jc w:val="left"/>
            </w:pPr>
            <w:r>
              <w:rPr>
                <w:rFonts w:ascii="Arial" w:hAnsi="Arial"/>
                <w:b w:val="0"/>
                <w:i w:val="0"/>
                <w:color w:val="000000"/>
                <w:sz w:val="18"/>
              </w:rPr>
              <w:t>• ☐ Asked for help on concepts you still find confusing</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