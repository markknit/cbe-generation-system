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i w:val="0"/>
          <w:color w:val="1F3864"/>
          <w:sz w:val="28"/>
        </w:rPr>
        <w:t>Mathematics | Grade 10 | Sub-Strand 2.1: Similarity and Enlargement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1F6B75"/>
          <w:sz w:val="22"/>
        </w:rPr>
        <w:t>Summary Table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SUMMARY TABLE — INSTRUCTIONS</w:t>
            </w:r>
          </w:p>
        </w:tc>
      </w:tr>
      <w:tr>
        <w:tc>
          <w:tcPr>
            <w:tcW w:type="dxa" w:w="13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Use this table to track your learning across all 12 lessons. For each lesson record: what you did, what you understood, how it connects to the driving question, and how your model and DQB evolved. Your completed Summary Table is evidence of your mathematical thinking.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7"/>
        <w:gridCol w:w="3168"/>
        <w:gridCol w:w="3168"/>
        <w:gridCol w:w="3168"/>
        <w:gridCol w:w="3168"/>
      </w:tblGrid>
      <w:tr>
        <w:tc>
          <w:tcPr>
            <w:tcW w:type="dxa" w:w="1007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Lesson</w:t>
            </w:r>
          </w:p>
        </w:tc>
        <w:tc>
          <w:tcPr>
            <w:tcW w:type="dxa" w:w="3168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What I Did</w:t>
            </w:r>
          </w:p>
        </w:tc>
        <w:tc>
          <w:tcPr>
            <w:tcW w:type="dxa" w:w="3168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Key Understanding Built</w:t>
            </w:r>
          </w:p>
        </w:tc>
        <w:tc>
          <w:tcPr>
            <w:tcW w:type="dxa" w:w="3168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Connection to Driving Question</w:t>
            </w:r>
          </w:p>
        </w:tc>
        <w:tc>
          <w:tcPr>
            <w:tcW w:type="dxa" w:w="3168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Model / DQB Evolution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Observed passport photo resizing; measured photo dimensions; drew initial model; created DQB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photograph can be resized while keeping the same proportions — dimensions change by a constant ratio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Introduces the phenomenon: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how does resizing work without distortion?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created; initial model drawn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Compared shape pairs; tested two conditions for similarity (equal angles, proportional sides)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Similar figures have equal corresponding angles AND proportional corresponding sides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passport photos are similar figures — both conditions confirmed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updated: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similarity conditions added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Drew rays to locate centre of enlargement; constructed enlarged and reduced images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Centre of enlargement is the fixed point from which all enlargement rays originate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camera lens acts as the centre of enlargement when taking a photograph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updated: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centre of enlargement and rays shown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Calculated LSF from side ratios; solved missing length problems; applied to maps and models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LSF = image length ÷ object length; links all corresponding lengths of similar figures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Passport photo LSF calculated from actual measurements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updated: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LSF formula and value added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Discovered ASF = k² by counting squares; applied to photography and area problems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Area scale factor equals the square of the linear scale factor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Passport photo area is k² × original area — explains why the photo is much smaller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updated: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ASF = k² shown with worked example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Built cuboid models; discovered VSF = k³; applied to model and container problems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Volume scale factor equals the cube of the linear scale factor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small linear reduction produces a very large volume reduction (k³ effect)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updated: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VSF = k³ added; all three scale factors now on one diagram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Practised converting between LSF, ASF, and VSF; solved multi-step problems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ASF = LSF²; VSF = LSF³; can calculate any one from another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three scale factors are mathematically linked — understanding one gives the others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Summary table created: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LSF | ASF | VSF relationships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Constructed enlargements and reductions; created a classroom scale drawing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Accurate constructions require careful measurement of rays from the centre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Scale drawings are enlarged/reduced versions — the same relationship as the passport photo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Classroom floor plan created at 1:50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Read map scales; converted map distances to real distances; interpreted a floor plan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Map scale is a linear scale factor; area on the map relates to real area by ASF = k²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Maps are mathematical reductions of reality — the same principle as passport photos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updated: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map application added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Solved paint, tank, and statue problems using ASF and VSF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Material needed scales with area (ASF); capacity scales with volume (VSF)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Practical applications confirm the mathematical relationships discovered in lessons 5–6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area/volume application questions answered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Identified similar triangles; solved shadow, photography, and mixed context problems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Similar triangles arise naturally in real-world contexts; selecting the right scale factor is key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Problem-solving with similarity applies to photography — directly relevant to the phenomenon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Summary Table completed; problem-solving skills consolidated</w:t>
            </w:r>
          </w:p>
        </w:tc>
      </w:tr>
      <w:tr>
        <w:tc>
          <w:tcPr>
            <w:tcW w:type="dxa" w:w="1007"/>
            <w:shd w:val="clear" w:color="auto" w:fill="D5E8F0"/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Completed review quiz; answered driving question; reviewed Summary Table; planned Final Explanation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All unit concepts connect: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similarity → scale factors → applications → phenomenon explanation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Complete understanding: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passport photo resizing is a mathematical enlargement using a specific LSF</w:t>
            </w:r>
          </w:p>
        </w:tc>
        <w:tc>
          <w:tcPr>
            <w:tcW w:type="dxa" w:w="3168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Final model complete; DQB fully answered; ready for Final Explanation</w:t>
            </w:r>
          </w:p>
        </w:tc>
      </w:tr>
    </w:tbl>
    <w:p>
      <w:pPr>
        <w:spacing w:before="0" w:after="0"/>
        <w:spacing w:before="0" w:after="0" w:line="240" w:lineRule="auto"/>
      </w:pPr>
    </w:p>
    <w:sectPr w:rsidR="00FC693F" w:rsidRPr="0006063C" w:rsidSect="00034616">
      <w:pgSz w:w="15840" w:h="122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